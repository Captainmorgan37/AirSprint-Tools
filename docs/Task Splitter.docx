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3617" w14:textId="77777777" w:rsidR="00F71898" w:rsidRDefault="00F71898" w:rsidP="00F71898">
      <w:pPr>
        <w:pStyle w:val="Title"/>
      </w:pPr>
      <w:r>
        <w:rPr>
          <w:rFonts w:ascii="Segoe UI Emoji" w:hAnsi="Segoe UI Emoji" w:cs="Segoe UI Emoji"/>
        </w:rPr>
        <w:t>🛫</w:t>
      </w:r>
      <w:r>
        <w:t xml:space="preserve"> Night-Shift Tail Splitter — Operator Workflow</w:t>
      </w:r>
    </w:p>
    <w:p w14:paraId="26A9CFE6" w14:textId="77777777" w:rsidR="00F71898" w:rsidRDefault="00F71898" w:rsidP="00F71898">
      <w:pPr>
        <w:pStyle w:val="Heading1"/>
      </w:pPr>
      <w:r>
        <w:t>1. Purpose</w:t>
      </w:r>
    </w:p>
    <w:p w14:paraId="5B995F3A" w14:textId="77777777" w:rsidR="00F71898" w:rsidRDefault="00F71898" w:rsidP="00F71898">
      <w:r>
        <w:t>This tool automatically divides the next day’s flight tails among the on-duty shifts, trying to:</w:t>
      </w:r>
    </w:p>
    <w:p w14:paraId="25E72883" w14:textId="77777777" w:rsidR="00F71898" w:rsidRDefault="00F71898" w:rsidP="00F71898">
      <w:pPr>
        <w:pStyle w:val="ListBullet"/>
      </w:pPr>
      <w:r>
        <w:t>Keep all legs from one tail with the same person,</w:t>
      </w:r>
    </w:p>
    <w:p w14:paraId="3009E768" w14:textId="77777777" w:rsidR="00F71898" w:rsidRDefault="00F71898" w:rsidP="00F71898">
      <w:pPr>
        <w:pStyle w:val="ListBullet"/>
      </w:pPr>
      <w:r>
        <w:t>Balance the overall workload evenly,</w:t>
      </w:r>
    </w:p>
    <w:p w14:paraId="06FF5501" w14:textId="77777777" w:rsidR="00F71898" w:rsidRDefault="00F71898" w:rsidP="00F71898">
      <w:pPr>
        <w:pStyle w:val="ListBullet"/>
      </w:pPr>
      <w:r>
        <w:t>Prioritize early/late shifts based on departure time zones.</w:t>
      </w:r>
    </w:p>
    <w:p w14:paraId="0C6CC123" w14:textId="77777777" w:rsidR="00F71898" w:rsidRDefault="00F71898" w:rsidP="00F71898">
      <w:pPr>
        <w:pStyle w:val="Heading1"/>
      </w:pPr>
      <w:r>
        <w:t>2. Launch &amp; Login</w:t>
      </w:r>
    </w:p>
    <w:p w14:paraId="433A10EA" w14:textId="77777777" w:rsidR="00F71898" w:rsidRDefault="00F71898" w:rsidP="00F71898">
      <w:r>
        <w:t>1. Open the “</w:t>
      </w:r>
      <w:r>
        <w:rPr>
          <w:rFonts w:ascii="Segoe UI Emoji" w:hAnsi="Segoe UI Emoji" w:cs="Segoe UI Emoji"/>
        </w:rPr>
        <w:t>🛫</w:t>
      </w:r>
      <w:r>
        <w:t xml:space="preserve"> Night-Shift Tail Splitter” page from the dashboard menu.</w:t>
      </w:r>
    </w:p>
    <w:p w14:paraId="25A7B980" w14:textId="77777777" w:rsidR="00F71898" w:rsidRDefault="00F71898" w:rsidP="00F71898">
      <w:r>
        <w:t>2. Enter the shared password when prompted.</w:t>
      </w:r>
    </w:p>
    <w:p w14:paraId="2E842AD5" w14:textId="77777777" w:rsidR="00F71898" w:rsidRDefault="00F71898" w:rsidP="00F71898">
      <w:r>
        <w:t>3. Once unlocked, you’ll see the page title and sidebar labeled “Inputs.”</w:t>
      </w:r>
    </w:p>
    <w:p w14:paraId="1F6C0439" w14:textId="77777777" w:rsidR="00F71898" w:rsidRDefault="00F71898" w:rsidP="00F71898">
      <w:pPr>
        <w:pStyle w:val="Heading1"/>
      </w:pPr>
      <w:r>
        <w:t>3. Sidebar – Input Settings</w:t>
      </w:r>
    </w:p>
    <w:p w14:paraId="0DEAC631" w14:textId="77777777" w:rsidR="00F71898" w:rsidRDefault="00F71898" w:rsidP="00F71898">
      <w:r>
        <w:t>A. Number of On-Duty People</w:t>
      </w:r>
    </w:p>
    <w:p w14:paraId="02C20438" w14:textId="77777777" w:rsidR="00F71898" w:rsidRDefault="00F71898" w:rsidP="00F71898">
      <w:r>
        <w:t>Enter how many people will be assigned flights the next day (1–12). Example: enter 4 for four shifts.</w:t>
      </w:r>
    </w:p>
    <w:p w14:paraId="68289795" w14:textId="77777777" w:rsidR="00F71898" w:rsidRDefault="00F71898" w:rsidP="00F71898">
      <w:r>
        <w:t>B. Shift Labels</w:t>
      </w:r>
    </w:p>
    <w:p w14:paraId="784C14A8" w14:textId="77777777" w:rsidR="00F71898" w:rsidRDefault="00F71898" w:rsidP="00F71898">
      <w:r>
        <w:t>For each person, the app suggests default shift labels (e.g., 0500, 0600, 0800, 1200).</w:t>
      </w:r>
    </w:p>
    <w:p w14:paraId="19C16699" w14:textId="77777777" w:rsidR="00F71898" w:rsidRDefault="00F71898" w:rsidP="00F71898">
      <w:r>
        <w:t>You can rename any of them to match real shifts or initials (e.g., Early, Mid, Late, FS).</w:t>
      </w:r>
    </w:p>
    <w:p w14:paraId="2B89AEE9" w14:textId="77777777" w:rsidR="00F71898" w:rsidRDefault="00F71898" w:rsidP="00F71898">
      <w:r>
        <w:t>If duplicate names are entered, the app automatically adds suffixes (A, B, etc.).</w:t>
      </w:r>
    </w:p>
    <w:p w14:paraId="5C07E461" w14:textId="77777777" w:rsidR="00F71898" w:rsidRDefault="00F71898" w:rsidP="00F71898">
      <w:r>
        <w:t>C. Workload %</w:t>
      </w:r>
    </w:p>
    <w:p w14:paraId="35D13EDF" w14:textId="77777777" w:rsidR="00F71898" w:rsidRDefault="00F71898" w:rsidP="00F71898">
      <w:r>
        <w:t>Each shift gets a slider (10–100%) to adjust how much of the daily workload they should take.</w:t>
      </w:r>
    </w:p>
    <w:p w14:paraId="3765BE7D" w14:textId="77777777" w:rsidR="00F71898" w:rsidRDefault="00F71898" w:rsidP="00F71898">
      <w:r>
        <w:t>Example: Half Day = 50%, Full Day = 100%. Leave all at 100% for even distribution.</w:t>
      </w:r>
    </w:p>
    <w:p w14:paraId="55499434" w14:textId="77777777" w:rsidR="00F71898" w:rsidRDefault="00F71898" w:rsidP="00F71898">
      <w:r>
        <w:t>D. Target Date</w:t>
      </w:r>
    </w:p>
    <w:p w14:paraId="02C78415" w14:textId="77777777" w:rsidR="00F71898" w:rsidRDefault="00F71898" w:rsidP="00F71898">
      <w:r>
        <w:t xml:space="preserve">Defaults to two days ahead (e.g., if today is Oct </w:t>
      </w:r>
      <w:proofErr w:type="gramStart"/>
      <w:r>
        <w:t>23 → target</w:t>
      </w:r>
      <w:proofErr w:type="gramEnd"/>
      <w:r>
        <w:t xml:space="preserve"> = Oct 25).</w:t>
      </w:r>
    </w:p>
    <w:p w14:paraId="3B22D067" w14:textId="77777777" w:rsidR="00F71898" w:rsidRDefault="00F71898" w:rsidP="00F71898">
      <w:r>
        <w:lastRenderedPageBreak/>
        <w:t>You can change it to any date to plan further ahead or review previous days.</w:t>
      </w:r>
    </w:p>
    <w:p w14:paraId="41A1D0CB" w14:textId="77777777" w:rsidR="00F71898" w:rsidRDefault="00F71898" w:rsidP="00F71898">
      <w:r>
        <w:t>E. Crew Fetch Option</w:t>
      </w:r>
    </w:p>
    <w:p w14:paraId="77D3D043" w14:textId="77777777" w:rsidR="00F71898" w:rsidRDefault="00F71898" w:rsidP="00F71898">
      <w:r>
        <w:t>Toggle “Fetch crew details” if you want the PIC/SIC names pulled from FL3XX.</w:t>
      </w:r>
    </w:p>
    <w:p w14:paraId="13E99659" w14:textId="77777777" w:rsidR="00F71898" w:rsidRDefault="00F71898" w:rsidP="00F71898">
      <w:r>
        <w:rPr>
          <w:color w:val="008000"/>
        </w:rPr>
        <w:t>This adds a few seconds but lets the DOCX include crew names automatically.</w:t>
      </w:r>
    </w:p>
    <w:p w14:paraId="03399F7D" w14:textId="77777777" w:rsidR="00F71898" w:rsidRDefault="00F71898" w:rsidP="00F71898">
      <w:pPr>
        <w:pStyle w:val="Heading1"/>
      </w:pPr>
      <w:r>
        <w:t>4. Running the Split</w:t>
      </w:r>
    </w:p>
    <w:p w14:paraId="54A83901" w14:textId="77777777" w:rsidR="00F71898" w:rsidRDefault="00F71898" w:rsidP="00F71898">
      <w:r>
        <w:t>1. When ready, click “</w:t>
      </w:r>
      <w:r>
        <w:rPr>
          <w:rFonts w:ascii="Segoe UI Emoji" w:hAnsi="Segoe UI Emoji" w:cs="Segoe UI Emoji"/>
        </w:rPr>
        <w:t>🔄</w:t>
      </w:r>
      <w:r>
        <w:t xml:space="preserve"> Fetch &amp; Assign.”</w:t>
      </w:r>
    </w:p>
    <w:p w14:paraId="549FB6DA" w14:textId="77777777" w:rsidR="00F71898" w:rsidRDefault="00F71898" w:rsidP="00F71898">
      <w:pPr>
        <w:pStyle w:val="ListBullet"/>
      </w:pPr>
      <w:r>
        <w:t>The app retrieves the next-day flight legs from FL3XX.</w:t>
      </w:r>
    </w:p>
    <w:p w14:paraId="0E36B1B9" w14:textId="77777777" w:rsidR="00F71898" w:rsidRDefault="00F71898" w:rsidP="00F71898">
      <w:pPr>
        <w:pStyle w:val="ListBullet"/>
      </w:pPr>
      <w:r>
        <w:rPr>
          <w:color w:val="FFD700"/>
        </w:rPr>
        <w:t>If credentials aren’t set, it will show a message in the sidebar.</w:t>
      </w:r>
    </w:p>
    <w:p w14:paraId="634CC897" w14:textId="77777777" w:rsidR="00F71898" w:rsidRDefault="00F71898" w:rsidP="00F71898">
      <w:r>
        <w:t>2. While loading, you’ll see a spinner: “Fetching FL3XX legs…”</w:t>
      </w:r>
    </w:p>
    <w:p w14:paraId="13B84683" w14:textId="77777777" w:rsidR="00F71898" w:rsidRDefault="00F71898" w:rsidP="00F71898">
      <w:r>
        <w:t>3. After a few seconds, the assignments will appear under “Assignments.”</w:t>
      </w:r>
    </w:p>
    <w:p w14:paraId="1F75DA85" w14:textId="77777777" w:rsidR="00F71898" w:rsidRDefault="00F71898" w:rsidP="00F71898">
      <w:r>
        <w:t>To clear and restart, press “</w:t>
      </w:r>
      <w:r>
        <w:rPr>
          <w:rFonts w:ascii="Segoe UI Emoji" w:hAnsi="Segoe UI Emoji" w:cs="Segoe UI Emoji"/>
        </w:rPr>
        <w:t>🧹</w:t>
      </w:r>
      <w:r>
        <w:t xml:space="preserve"> Clear cache.”</w:t>
      </w:r>
    </w:p>
    <w:p w14:paraId="074CEC5F" w14:textId="77777777" w:rsidR="00F71898" w:rsidRDefault="00F71898" w:rsidP="00F71898">
      <w:pPr>
        <w:pStyle w:val="Heading1"/>
      </w:pPr>
      <w:r>
        <w:t>5. Understanding the Output</w:t>
      </w:r>
    </w:p>
    <w:p w14:paraId="2D14BA00" w14:textId="77777777" w:rsidR="00F71898" w:rsidRDefault="00F71898" w:rsidP="00F71898">
      <w:r>
        <w:t>A. Tabs per Shift</w:t>
      </w:r>
    </w:p>
    <w:p w14:paraId="0F306267" w14:textId="77777777" w:rsidR="00F71898" w:rsidRDefault="00F71898" w:rsidP="00F71898">
      <w:r>
        <w:t>Each shift appears as its own tab using the labels you entered. Inside each tab you’ll see a table showing all tails assigned to that shift.</w:t>
      </w:r>
    </w:p>
    <w:p w14:paraId="4E3BB912" w14:textId="77777777" w:rsidR="00F71898" w:rsidRDefault="00F71898" w:rsidP="00F71898">
      <w:r>
        <w:t>Key columns:</w:t>
      </w:r>
    </w:p>
    <w:p w14:paraId="6437D575" w14:textId="77777777" w:rsidR="00F71898" w:rsidRDefault="00F71898" w:rsidP="00F71898">
      <w:pPr>
        <w:pStyle w:val="ListBullet"/>
      </w:pPr>
      <w:r>
        <w:t>Tail – Aircraft registration (all legs grouped together)</w:t>
      </w:r>
    </w:p>
    <w:p w14:paraId="4D04D540" w14:textId="77777777" w:rsidR="00F71898" w:rsidRDefault="00F71898" w:rsidP="00F71898">
      <w:pPr>
        <w:pStyle w:val="ListBullet"/>
      </w:pPr>
      <w:r>
        <w:t>Legs – Number of flight legs assigned for that tail</w:t>
      </w:r>
    </w:p>
    <w:p w14:paraId="4D75D9BB" w14:textId="77777777" w:rsidR="00F71898" w:rsidRDefault="00F71898" w:rsidP="00F71898">
      <w:pPr>
        <w:pStyle w:val="ListBullet"/>
      </w:pPr>
      <w:r>
        <w:t>Customs Legs – Legs flagged as customs flights</w:t>
      </w:r>
    </w:p>
    <w:p w14:paraId="3D2EC0D6" w14:textId="77777777" w:rsidR="00F71898" w:rsidRDefault="00F71898" w:rsidP="00F71898">
      <w:pPr>
        <w:pStyle w:val="ListBullet"/>
      </w:pPr>
      <w:r>
        <w:t>Workload – Weighted count used for balancing</w:t>
      </w:r>
    </w:p>
    <w:p w14:paraId="45A8ACC8" w14:textId="77777777" w:rsidR="00F71898" w:rsidRDefault="00F71898" w:rsidP="00F71898">
      <w:pPr>
        <w:pStyle w:val="ListBullet"/>
      </w:pPr>
      <w:r>
        <w:t>First Local Dep – First departure time in local zone</w:t>
      </w:r>
    </w:p>
    <w:p w14:paraId="72F942BB" w14:textId="77777777" w:rsidR="00F71898" w:rsidRDefault="00F71898" w:rsidP="00F71898">
      <w:pPr>
        <w:pStyle w:val="ListBullet"/>
      </w:pPr>
      <w:r>
        <w:t>Priority Flight – “Yes” if it includes a high-priority trip</w:t>
      </w:r>
    </w:p>
    <w:p w14:paraId="5F81E41C" w14:textId="77777777" w:rsidR="00F71898" w:rsidRDefault="00F71898" w:rsidP="00F71898">
      <w:pPr>
        <w:pStyle w:val="ListBullet"/>
      </w:pPr>
      <w:r>
        <w:t>Priority Detail – Description from FL3XX (if available)</w:t>
      </w:r>
    </w:p>
    <w:p w14:paraId="151900D5" w14:textId="77777777" w:rsidR="00F71898" w:rsidRDefault="00F71898" w:rsidP="00F71898">
      <w:r>
        <w:t>Below each table are five summary metrics:</w:t>
      </w:r>
    </w:p>
    <w:p w14:paraId="7B41AC1D" w14:textId="77777777" w:rsidR="00F71898" w:rsidRDefault="00F71898" w:rsidP="00F71898">
      <w:pPr>
        <w:pStyle w:val="ListBullet2"/>
      </w:pPr>
      <w:r>
        <w:t>Total legs</w:t>
      </w:r>
    </w:p>
    <w:p w14:paraId="2174D258" w14:textId="77777777" w:rsidR="00F71898" w:rsidRDefault="00F71898" w:rsidP="00F71898">
      <w:pPr>
        <w:pStyle w:val="ListBullet2"/>
      </w:pPr>
      <w:r>
        <w:t>Workload-adjusted legs</w:t>
      </w:r>
    </w:p>
    <w:p w14:paraId="19B62C8C" w14:textId="77777777" w:rsidR="00F71898" w:rsidRDefault="00F71898" w:rsidP="00F71898">
      <w:pPr>
        <w:pStyle w:val="ListBullet2"/>
      </w:pPr>
      <w:r>
        <w:t>Customs legs</w:t>
      </w:r>
    </w:p>
    <w:p w14:paraId="7CD7C1A2" w14:textId="77777777" w:rsidR="00F71898" w:rsidRDefault="00F71898" w:rsidP="00F71898">
      <w:pPr>
        <w:pStyle w:val="ListBullet2"/>
      </w:pPr>
      <w:r>
        <w:t>Tails</w:t>
      </w:r>
    </w:p>
    <w:p w14:paraId="7C2C6EB1" w14:textId="77777777" w:rsidR="00F71898" w:rsidRDefault="00F71898" w:rsidP="00F71898">
      <w:pPr>
        <w:pStyle w:val="ListBullet2"/>
      </w:pPr>
      <w:r>
        <w:t xml:space="preserve">Priority </w:t>
      </w:r>
      <w:proofErr w:type="gramStart"/>
      <w:r>
        <w:t>tails</w:t>
      </w:r>
      <w:proofErr w:type="gramEnd"/>
    </w:p>
    <w:p w14:paraId="4F9F6C78" w14:textId="77777777" w:rsidR="00F71898" w:rsidRDefault="00F71898" w:rsidP="00F71898">
      <w:r>
        <w:t>B. Priority Flight Warning</w:t>
      </w:r>
    </w:p>
    <w:p w14:paraId="32110E49" w14:textId="77777777" w:rsidR="00F71898" w:rsidRDefault="00F71898" w:rsidP="00F71898">
      <w:r>
        <w:rPr>
          <w:color w:val="FFD700"/>
        </w:rPr>
        <w:lastRenderedPageBreak/>
        <w:t>If any flights include “Priority” in their workflow name, a warning box appears:</w:t>
      </w:r>
    </w:p>
    <w:p w14:paraId="535DE66D" w14:textId="77777777" w:rsidR="00F71898" w:rsidRDefault="00F71898" w:rsidP="00F71898">
      <w:r>
        <w:rPr>
          <w:color w:val="FFD700"/>
        </w:rPr>
        <w:t>“Priority flights detected for: C-GASP (Priority – West Leg)”.</w:t>
      </w:r>
    </w:p>
    <w:p w14:paraId="545DD09E" w14:textId="77777777" w:rsidR="00F71898" w:rsidRDefault="00F71898" w:rsidP="00F71898">
      <w:r>
        <w:t>C. Summary Section</w:t>
      </w:r>
    </w:p>
    <w:p w14:paraId="2E192241" w14:textId="77777777" w:rsidR="00F71898" w:rsidRDefault="00F71898" w:rsidP="00F71898">
      <w:r>
        <w:t>Below the tabs, a combined Summary table shows totals for all shifts:</w:t>
      </w:r>
    </w:p>
    <w:p w14:paraId="1543DDD3" w14:textId="77777777" w:rsidR="00F71898" w:rsidRDefault="00F71898" w:rsidP="00F71898">
      <w:r>
        <w:t>Shift | Tails | Legs | Customs Legs | Workload | Δ Workload vs Even</w:t>
      </w:r>
    </w:p>
    <w:p w14:paraId="67A1A2B2" w14:textId="77777777" w:rsidR="00F71898" w:rsidRDefault="00F71898" w:rsidP="00F71898">
      <w:r>
        <w:t>Example:</w:t>
      </w:r>
    </w:p>
    <w:p w14:paraId="3EEB6599" w14:textId="77777777" w:rsidR="00F71898" w:rsidRPr="00F71898" w:rsidRDefault="00F71898" w:rsidP="00F71898">
      <w:pPr>
        <w:pStyle w:val="ListBullet2"/>
      </w:pPr>
      <w:r w:rsidRPr="00F71898">
        <w:t>0500 | 7 | 27 | 2 | 28.5 | +1.3</w:t>
      </w:r>
    </w:p>
    <w:p w14:paraId="67A57DBD" w14:textId="77777777" w:rsidR="00F71898" w:rsidRPr="00F71898" w:rsidRDefault="00F71898" w:rsidP="00F71898">
      <w:pPr>
        <w:pStyle w:val="ListBullet2"/>
      </w:pPr>
      <w:r w:rsidRPr="00F71898">
        <w:t>0800 | 6 | 24 | 1 | 26.8 | −0.4</w:t>
      </w:r>
    </w:p>
    <w:p w14:paraId="52D5AFB9" w14:textId="77777777" w:rsidR="00F71898" w:rsidRDefault="00F71898" w:rsidP="00F71898">
      <w:r>
        <w:t>Δ Workload vs Even shows how close each shift is to an even split (positive = slightly heavier).</w:t>
      </w:r>
    </w:p>
    <w:p w14:paraId="6AC333E8" w14:textId="77777777" w:rsidR="00F71898" w:rsidRDefault="00F71898" w:rsidP="00F71898">
      <w:pPr>
        <w:pStyle w:val="Heading1"/>
      </w:pPr>
      <w:r>
        <w:t>6. Exports &amp; Briefing Documents</w:t>
      </w:r>
    </w:p>
    <w:p w14:paraId="5DAB341B" w14:textId="77777777" w:rsidR="00F71898" w:rsidRDefault="00F71898" w:rsidP="00F71898">
      <w:r>
        <w:t>A. Full Daily Flight Sheet</w:t>
      </w:r>
    </w:p>
    <w:p w14:paraId="0BFACE12" w14:textId="77777777" w:rsidR="00F71898" w:rsidRDefault="00F71898" w:rsidP="00F71898">
      <w:r>
        <w:t>Click “⬇️ Download daily flight sheet (DOCX)” to export a Word document with every shift’s table.</w:t>
      </w:r>
    </w:p>
    <w:p w14:paraId="2FC04F59" w14:textId="77777777" w:rsidR="00F71898" w:rsidRDefault="00F71898" w:rsidP="00F71898">
      <w:r>
        <w:t>B. Individual Shift Documents</w:t>
      </w:r>
    </w:p>
    <w:p w14:paraId="7FB0D5C1" w14:textId="77777777" w:rsidR="00F71898" w:rsidRDefault="00F71898" w:rsidP="00F71898">
      <w:r>
        <w:t xml:space="preserve">Each shift has its own “⬇️ [Shift Name]” button for separate files – easiest for posting to </w:t>
      </w:r>
      <w:proofErr w:type="spellStart"/>
      <w:r>
        <w:t>Telus</w:t>
      </w:r>
      <w:proofErr w:type="spellEnd"/>
      <w:r>
        <w:t xml:space="preserve"> or for printing.</w:t>
      </w:r>
    </w:p>
    <w:p w14:paraId="3E0557CE" w14:textId="77777777" w:rsidR="00F71898" w:rsidRDefault="00F71898" w:rsidP="00F71898">
      <w:r>
        <w:t>C. CSV Export</w:t>
      </w:r>
    </w:p>
    <w:p w14:paraId="6E065C10" w14:textId="77777777" w:rsidR="00F71898" w:rsidRDefault="00F71898" w:rsidP="00F71898">
      <w:r>
        <w:t>Click “⬇️ Download assignments (CSV)” for a spreadsheet version of all assignments.</w:t>
      </w:r>
    </w:p>
    <w:p w14:paraId="0506D70A" w14:textId="77777777" w:rsidR="00F71898" w:rsidRDefault="00F71898" w:rsidP="00F71898">
      <w:pPr>
        <w:pStyle w:val="Heading1"/>
      </w:pPr>
      <w:r>
        <w:t>7. Daily Usage Example</w:t>
      </w:r>
    </w:p>
    <w:p w14:paraId="72744C9B" w14:textId="77777777" w:rsidR="00F71898" w:rsidRDefault="00F71898" w:rsidP="00F71898">
      <w:pPr>
        <w:pStyle w:val="ListBullet"/>
      </w:pPr>
      <w:r>
        <w:t>1. Open the app.</w:t>
      </w:r>
    </w:p>
    <w:p w14:paraId="72ABDC6D" w14:textId="77777777" w:rsidR="00F71898" w:rsidRDefault="00F71898" w:rsidP="00F71898">
      <w:pPr>
        <w:pStyle w:val="ListBullet"/>
      </w:pPr>
      <w:r>
        <w:t>2. Leave default date (two days ahead).</w:t>
      </w:r>
    </w:p>
    <w:p w14:paraId="46344732" w14:textId="77777777" w:rsidR="00F71898" w:rsidRDefault="00F71898" w:rsidP="00F71898">
      <w:pPr>
        <w:pStyle w:val="ListBullet"/>
      </w:pPr>
      <w:r>
        <w:t>3. Confirm number of people on duty and adjust workloads if needed.</w:t>
      </w:r>
    </w:p>
    <w:p w14:paraId="5E9C1DE8" w14:textId="77777777" w:rsidR="00F71898" w:rsidRDefault="00F71898" w:rsidP="00F71898">
      <w:pPr>
        <w:pStyle w:val="ListBullet"/>
      </w:pPr>
      <w:r>
        <w:t>4. Click “Fetch &amp; Assign.”</w:t>
      </w:r>
    </w:p>
    <w:p w14:paraId="263437D5" w14:textId="77777777" w:rsidR="00F71898" w:rsidRDefault="00F71898" w:rsidP="00F71898">
      <w:pPr>
        <w:pStyle w:val="ListBullet"/>
      </w:pPr>
      <w:r>
        <w:t>5. Review each shift’s tabs and check for heavy or customs tails.</w:t>
      </w:r>
    </w:p>
    <w:p w14:paraId="3C4EA518" w14:textId="77777777" w:rsidR="00F71898" w:rsidRDefault="00F71898" w:rsidP="00F71898">
      <w:pPr>
        <w:pStyle w:val="ListBullet"/>
      </w:pPr>
      <w:r>
        <w:t>6. Export the DOCX as required for distribution.</w:t>
      </w:r>
    </w:p>
    <w:p w14:paraId="302064D5" w14:textId="77777777" w:rsidR="00F71898" w:rsidRDefault="00F71898" w:rsidP="00F71898">
      <w:pPr>
        <w:pStyle w:val="ListBullet"/>
      </w:pPr>
      <w:r>
        <w:t>7. Done — post/print the sheet for the next-day shifts.</w:t>
      </w:r>
    </w:p>
    <w:p w14:paraId="20C153C5" w14:textId="4A96C757" w:rsidR="000F4A19" w:rsidRPr="00F71898" w:rsidRDefault="000F4A19" w:rsidP="00F71898"/>
    <w:sectPr w:rsidR="000F4A19" w:rsidRPr="00F718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0395363">
    <w:abstractNumId w:val="8"/>
  </w:num>
  <w:num w:numId="2" w16cid:durableId="651952401">
    <w:abstractNumId w:val="6"/>
  </w:num>
  <w:num w:numId="3" w16cid:durableId="31852508">
    <w:abstractNumId w:val="5"/>
  </w:num>
  <w:num w:numId="4" w16cid:durableId="1981231033">
    <w:abstractNumId w:val="4"/>
  </w:num>
  <w:num w:numId="5" w16cid:durableId="1067218820">
    <w:abstractNumId w:val="7"/>
  </w:num>
  <w:num w:numId="6" w16cid:durableId="375012679">
    <w:abstractNumId w:val="3"/>
  </w:num>
  <w:num w:numId="7" w16cid:durableId="1947692741">
    <w:abstractNumId w:val="2"/>
  </w:num>
  <w:num w:numId="8" w16cid:durableId="690031393">
    <w:abstractNumId w:val="1"/>
  </w:num>
  <w:num w:numId="9" w16cid:durableId="4503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448"/>
    <w:rsid w:val="000F4A19"/>
    <w:rsid w:val="0015074B"/>
    <w:rsid w:val="0029639D"/>
    <w:rsid w:val="00326F90"/>
    <w:rsid w:val="00373547"/>
    <w:rsid w:val="00AA1D8D"/>
    <w:rsid w:val="00AE65C1"/>
    <w:rsid w:val="00B01CDD"/>
    <w:rsid w:val="00B47730"/>
    <w:rsid w:val="00BA4B91"/>
    <w:rsid w:val="00CB0664"/>
    <w:rsid w:val="00F71898"/>
    <w:rsid w:val="00F911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253431-D173-4159-9A9D-CB14C1B6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646</Words>
  <Characters>3122</Characters>
  <Application>Microsoft Office Word</Application>
  <DocSecurity>0</DocSecurity>
  <Lines>82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Morgan Danard</cp:lastModifiedBy>
  <cp:revision>6</cp:revision>
  <dcterms:created xsi:type="dcterms:W3CDTF">2013-12-23T23:15:00Z</dcterms:created>
  <dcterms:modified xsi:type="dcterms:W3CDTF">2025-10-27T04:00:00Z</dcterms:modified>
  <cp:category/>
</cp:coreProperties>
</file>