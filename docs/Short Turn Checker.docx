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D149" w14:textId="77777777" w:rsidR="00B61F77" w:rsidRDefault="00B61F77" w:rsidP="00B61F77">
      <w:pPr>
        <w:pStyle w:val="Title"/>
      </w:pPr>
      <w:r>
        <w:rPr>
          <w:rFonts w:ascii="Segoe UI Emoji" w:hAnsi="Segoe UI Emoji" w:cs="Segoe UI Emoji"/>
        </w:rPr>
        <w:t>✈️</w:t>
      </w:r>
      <w:r>
        <w:t xml:space="preserve"> Short Turn / Priority Status Viewer — Operator Workflow</w:t>
      </w:r>
    </w:p>
    <w:p w14:paraId="6D99D900" w14:textId="77777777" w:rsidR="00B61F77" w:rsidRDefault="00B61F77" w:rsidP="00B61F77">
      <w:pPr>
        <w:pStyle w:val="Heading1"/>
      </w:pPr>
      <w:r>
        <w:t>1. Purpose</w:t>
      </w:r>
    </w:p>
    <w:p w14:paraId="4226BC07" w14:textId="77777777" w:rsidR="00B61F77" w:rsidRDefault="00B61F77" w:rsidP="00B61F77">
      <w:r>
        <w:t>This tool identifies and highlights:</w:t>
      </w:r>
    </w:p>
    <w:p w14:paraId="63082917" w14:textId="77777777" w:rsidR="00B61F77" w:rsidRDefault="00B61F77" w:rsidP="00B61F77">
      <w:pPr>
        <w:pStyle w:val="ListBullet"/>
      </w:pPr>
      <w:r>
        <w:t>Short turns — where an aircraft has less than the minimum ground time between arrival and next departure at the same airport.</w:t>
      </w:r>
    </w:p>
    <w:p w14:paraId="4B1D3B4F" w14:textId="77777777" w:rsidR="00B61F77" w:rsidRDefault="00B61F77" w:rsidP="00B61F77">
      <w:pPr>
        <w:pStyle w:val="ListBullet"/>
      </w:pPr>
      <w:r>
        <w:t>Priority flights — where stricter turnaround or duty-start timing rules apply.</w:t>
      </w:r>
    </w:p>
    <w:p w14:paraId="3B792B61" w14:textId="77777777" w:rsidR="00B61F77" w:rsidRDefault="00B61F77" w:rsidP="00B61F77">
      <w:r>
        <w:t>The app helps Flight Followers, Duty Managers, or Operations Leads quickly spot:</w:t>
      </w:r>
    </w:p>
    <w:p w14:paraId="3281EE5F" w14:textId="77777777" w:rsidR="00B61F77" w:rsidRDefault="00B61F77" w:rsidP="00B61F77">
      <w:pPr>
        <w:pStyle w:val="ListBullet"/>
      </w:pPr>
      <w:r>
        <w:t>Tight turns that may affect crew readiness or fueling,</w:t>
      </w:r>
    </w:p>
    <w:p w14:paraId="3DA28CF3" w14:textId="77777777" w:rsidR="00B61F77" w:rsidRDefault="00B61F77" w:rsidP="00B61F77">
      <w:pPr>
        <w:pStyle w:val="ListBullet"/>
      </w:pPr>
      <w:r>
        <w:t>Priority flights that require extra turn time or minimum pre-departure check-in windows</w:t>
      </w:r>
    </w:p>
    <w:p w14:paraId="20062956" w14:textId="77777777" w:rsidR="00B61F77" w:rsidRDefault="00B61F77" w:rsidP="00B61F77">
      <w:pPr>
        <w:pStyle w:val="Heading1"/>
      </w:pPr>
      <w:r>
        <w:t>2. Launch &amp; Access</w:t>
      </w:r>
    </w:p>
    <w:p w14:paraId="276C80AA" w14:textId="77777777" w:rsidR="00B61F77" w:rsidRDefault="00B61F77" w:rsidP="00B61F77">
      <w:r>
        <w:t>1. Open the “</w:t>
      </w:r>
      <w:r>
        <w:rPr>
          <w:rFonts w:ascii="Segoe UI Emoji" w:hAnsi="Segoe UI Emoji" w:cs="Segoe UI Emoji"/>
        </w:rPr>
        <w:t>✈️</w:t>
      </w:r>
      <w:r>
        <w:t xml:space="preserve"> Short Turn/Priority Status Viewer” page from your dashboard.</w:t>
      </w:r>
    </w:p>
    <w:p w14:paraId="0890CAFC" w14:textId="77777777" w:rsidR="00B61F77" w:rsidRDefault="00B61F77" w:rsidP="00B61F77">
      <w:r>
        <w:t>2. Enter the shared password if prompted.</w:t>
      </w:r>
    </w:p>
    <w:p w14:paraId="35C7D521" w14:textId="77777777" w:rsidR="00B61F77" w:rsidRDefault="00B61F77" w:rsidP="00B61F77">
      <w:r>
        <w:t>3. The app will display a sidebar (data source options) and a main section (tables and results).</w:t>
      </w:r>
    </w:p>
    <w:p w14:paraId="4E481393" w14:textId="77777777" w:rsidR="00B61F77" w:rsidRDefault="00B61F77" w:rsidP="00B61F77">
      <w:pPr>
        <w:pStyle w:val="Heading1"/>
      </w:pPr>
      <w:r>
        <w:t>3. Sidebar — Input Settings</w:t>
      </w:r>
    </w:p>
    <w:p w14:paraId="3E23DE45" w14:textId="77777777" w:rsidR="00B61F77" w:rsidRDefault="00B61F77" w:rsidP="00B61F77">
      <w:r>
        <w:t>A. Choose Data Source</w:t>
      </w:r>
    </w:p>
    <w:p w14:paraId="0112DE2D" w14:textId="77777777" w:rsidR="00B61F77" w:rsidRDefault="00B61F77" w:rsidP="00B61F77">
      <w:r>
        <w:t>You have two options:</w:t>
      </w:r>
    </w:p>
    <w:p w14:paraId="4BE22768" w14:textId="77777777" w:rsidR="00B61F77" w:rsidRDefault="00B61F77" w:rsidP="00B61F77">
      <w:pPr>
        <w:pStyle w:val="ListBullet"/>
      </w:pPr>
      <w:r>
        <w:t>FL3XX API – Pulls live data directly from FL3XX for the selected date range.</w:t>
      </w:r>
    </w:p>
    <w:p w14:paraId="3E0EB06D" w14:textId="77777777" w:rsidR="00B61F77" w:rsidRDefault="00B61F77" w:rsidP="00B61F77">
      <w:pPr>
        <w:pStyle w:val="ListBullet"/>
      </w:pPr>
      <w:r>
        <w:t>Upload CSV/JSON – Lets you upload a report previously exported Fl3xx report</w:t>
      </w:r>
    </w:p>
    <w:p w14:paraId="54931D43" w14:textId="77777777" w:rsidR="00B61F77" w:rsidRDefault="00B61F77" w:rsidP="00B61F77">
      <w:r>
        <w:t>If using FL3XX API:</w:t>
      </w:r>
    </w:p>
    <w:p w14:paraId="2AD6811D" w14:textId="77777777" w:rsidR="00B61F77" w:rsidRDefault="00B61F77" w:rsidP="00B61F77">
      <w:pPr>
        <w:pStyle w:val="ListBullet2"/>
      </w:pPr>
      <w:r>
        <w:t>The app automatically reads your saved API token (from Streamlit secrets).</w:t>
      </w:r>
    </w:p>
    <w:p w14:paraId="0223ECFC" w14:textId="77777777" w:rsidR="00B61F77" w:rsidRDefault="00B61F77" w:rsidP="00B61F77">
      <w:pPr>
        <w:pStyle w:val="ListBullet2"/>
      </w:pPr>
      <w:r>
        <w:t>Click “Fetch from FL3XX” to load flights.</w:t>
      </w:r>
    </w:p>
    <w:p w14:paraId="374742E9" w14:textId="77777777" w:rsidR="00B61F77" w:rsidRDefault="00B61F77" w:rsidP="00B61F77">
      <w:r>
        <w:t>If uploading:</w:t>
      </w:r>
    </w:p>
    <w:p w14:paraId="43DEA370" w14:textId="77777777" w:rsidR="00B61F77" w:rsidRDefault="00B61F77" w:rsidP="00B61F77">
      <w:pPr>
        <w:pStyle w:val="ListBullet2"/>
      </w:pPr>
      <w:r>
        <w:t>Click “Browse”, choose your .csv or .json file, and the app will parse it.</w:t>
      </w:r>
    </w:p>
    <w:p w14:paraId="4F30D268" w14:textId="77777777" w:rsidR="00B61F77" w:rsidRDefault="00B61F77" w:rsidP="00B61F77">
      <w:r>
        <w:lastRenderedPageBreak/>
        <w:t>B. Short-Turn Threshold</w:t>
      </w:r>
    </w:p>
    <w:p w14:paraId="1F04CE01" w14:textId="77777777" w:rsidR="00B61F77" w:rsidRDefault="00B61F77" w:rsidP="00B61F77">
      <w:r>
        <w:t>Set the threshold for short-turn detection:</w:t>
      </w:r>
    </w:p>
    <w:p w14:paraId="165FB743" w14:textId="77777777" w:rsidR="00B61F77" w:rsidRDefault="00B61F77" w:rsidP="00B61F77">
      <w:pPr>
        <w:pStyle w:val="ListBullet"/>
      </w:pPr>
      <w:r>
        <w:t>Default = 45 minutes</w:t>
      </w:r>
    </w:p>
    <w:p w14:paraId="71062FF9" w14:textId="77777777" w:rsidR="00B61F77" w:rsidRDefault="00B61F77" w:rsidP="00B61F77">
      <w:pPr>
        <w:pStyle w:val="ListBullet"/>
      </w:pPr>
      <w:r>
        <w:t>You can change it anywhere between 5–240 minutes if required.</w:t>
      </w:r>
    </w:p>
    <w:p w14:paraId="156B4ADC" w14:textId="77777777" w:rsidR="00B61F77" w:rsidRDefault="00B61F77" w:rsidP="00B61F77">
      <w:pPr>
        <w:pStyle w:val="ListBullet"/>
      </w:pPr>
      <w:r>
        <w:t>Priority turns are checked separately with a 90-minute minimum.</w:t>
      </w:r>
    </w:p>
    <w:p w14:paraId="5023A6DF" w14:textId="77777777" w:rsidR="00B61F77" w:rsidRDefault="00B61F77" w:rsidP="00B61F77">
      <w:r>
        <w:t>C. Date Range</w:t>
      </w:r>
    </w:p>
    <w:p w14:paraId="02C5A7C3" w14:textId="77777777" w:rsidR="00B61F77" w:rsidRDefault="00B61F77" w:rsidP="00B61F77">
      <w:r>
        <w:t>Defaults to today through three days ahead.</w:t>
      </w:r>
    </w:p>
    <w:p w14:paraId="73C182C8" w14:textId="77777777" w:rsidR="00B61F77" w:rsidRDefault="00B61F77" w:rsidP="00B61F77">
      <w:r>
        <w:t>Use the calendar input to expand or narrow this window.</w:t>
      </w:r>
    </w:p>
    <w:p w14:paraId="61C33389" w14:textId="77777777" w:rsidR="00B61F77" w:rsidRDefault="00B61F77" w:rsidP="00B61F77">
      <w:r>
        <w:t>Example: “2025-10-23 → 2025-10-26”.</w:t>
      </w:r>
    </w:p>
    <w:p w14:paraId="189CE983" w14:textId="77777777" w:rsidR="00B61F77" w:rsidRDefault="00B61F77" w:rsidP="00B61F77">
      <w:pPr>
        <w:pStyle w:val="Heading1"/>
      </w:pPr>
      <w:r>
        <w:t>4. Fetch or Upload Flights</w:t>
      </w:r>
    </w:p>
    <w:p w14:paraId="56B6F8CA" w14:textId="77777777" w:rsidR="00B61F77" w:rsidRDefault="00B61F77" w:rsidP="00B61F77">
      <w:r>
        <w:t>If using FL3XX API:</w:t>
      </w:r>
    </w:p>
    <w:p w14:paraId="4473520C" w14:textId="77777777" w:rsidR="00B61F77" w:rsidRDefault="00B61F77" w:rsidP="00B61F77">
      <w:pPr>
        <w:pStyle w:val="ListBullet"/>
      </w:pPr>
      <w:r>
        <w:t>1. Click “Fetch from FL3XX”.</w:t>
      </w:r>
    </w:p>
    <w:p w14:paraId="171F6915" w14:textId="77777777" w:rsidR="00B61F77" w:rsidRDefault="00B61F77" w:rsidP="00B61F77">
      <w:pPr>
        <w:pStyle w:val="ListBullet"/>
      </w:pPr>
      <w:r>
        <w:t>2. The app retrieves all legs between the selected dates.</w:t>
      </w:r>
    </w:p>
    <w:p w14:paraId="2B0F127D" w14:textId="77777777" w:rsidR="00B61F77" w:rsidRDefault="00B61F77" w:rsidP="00B61F77">
      <w:pPr>
        <w:pStyle w:val="ListBullet"/>
      </w:pPr>
      <w:r>
        <w:t>3. If any flights are skipped (e.g., missing tail, time, or airport), a warning explains how many and why.</w:t>
      </w:r>
    </w:p>
    <w:p w14:paraId="7C45004D" w14:textId="77777777" w:rsidR="00B61F77" w:rsidRDefault="00B61F77" w:rsidP="00B61F77">
      <w:r>
        <w:t>If uploading:</w:t>
      </w:r>
    </w:p>
    <w:p w14:paraId="7E298154" w14:textId="77777777" w:rsidR="00B61F77" w:rsidRDefault="00B61F77" w:rsidP="00B61F77">
      <w:pPr>
        <w:pStyle w:val="ListBullet"/>
      </w:pPr>
      <w:r>
        <w:t>1. Select your CSV/JSON file.</w:t>
      </w:r>
    </w:p>
    <w:p w14:paraId="1953815C" w14:textId="77777777" w:rsidR="00B61F77" w:rsidRDefault="00B61F77" w:rsidP="00B61F77">
      <w:pPr>
        <w:pStyle w:val="ListBullet"/>
      </w:pPr>
      <w:r>
        <w:t>2. The app automatically loads and normalizes your data.</w:t>
      </w:r>
    </w:p>
    <w:p w14:paraId="3396540E" w14:textId="77777777" w:rsidR="00B61F77" w:rsidRDefault="00B61F77" w:rsidP="00B61F77">
      <w:pPr>
        <w:pStyle w:val="ListBullet"/>
      </w:pPr>
      <w:r>
        <w:t>3. Expand “Raw legs (normalized)” to preview.</w:t>
      </w:r>
    </w:p>
    <w:p w14:paraId="29236851" w14:textId="77777777" w:rsidR="00B61F77" w:rsidRDefault="00B61F77" w:rsidP="00B61F77">
      <w:pPr>
        <w:pStyle w:val="Heading1"/>
      </w:pPr>
      <w:r>
        <w:t>5. Review Short Turns</w:t>
      </w:r>
    </w:p>
    <w:p w14:paraId="4E65ACFD" w14:textId="77777777" w:rsidR="00B61F77" w:rsidRDefault="00B61F77" w:rsidP="00B61F77">
      <w:r>
        <w:t>Once data loads, the app displays a heading:</w:t>
      </w:r>
    </w:p>
    <w:p w14:paraId="2DAA3D47" w14:textId="77777777" w:rsidR="00B61F77" w:rsidRDefault="00B61F77" w:rsidP="00B61F77">
      <w:r>
        <w:rPr>
          <w:color w:val="FF0000"/>
        </w:rPr>
        <w:t>“Short turns (≥45 min standard / ≥90 min priority)”</w:t>
      </w:r>
    </w:p>
    <w:p w14:paraId="76FD9EB0" w14:textId="77777777" w:rsidR="00B61F77" w:rsidRDefault="00B61F77" w:rsidP="00B61F77">
      <w:r>
        <w:t>and separates results into Regular and Priority sections.</w:t>
      </w:r>
    </w:p>
    <w:p w14:paraId="7ABDB43B" w14:textId="77777777" w:rsidR="00B61F77" w:rsidRDefault="00B61F77" w:rsidP="00B61F77">
      <w:r>
        <w:t>A. Regular Short Turns</w:t>
      </w:r>
    </w:p>
    <w:p w14:paraId="5AB823A8" w14:textId="77777777" w:rsidR="00B61F77" w:rsidRDefault="00B61F77" w:rsidP="00B61F77">
      <w:r>
        <w:t>Shows all turns shorter than your threshold (usually 45 min).</w:t>
      </w:r>
    </w:p>
    <w:p w14:paraId="653CD758" w14:textId="77777777" w:rsidR="00B61F77" w:rsidRDefault="00B61F77" w:rsidP="00B61F77">
      <w:r>
        <w:t>Key columns:</w:t>
      </w:r>
    </w:p>
    <w:p w14:paraId="6A1E39B6" w14:textId="77777777" w:rsidR="00B61F77" w:rsidRDefault="00B61F77" w:rsidP="00B61F77">
      <w:pPr>
        <w:pStyle w:val="ListBullet"/>
      </w:pPr>
      <w:r>
        <w:t>Tail – Aircraft registration</w:t>
      </w:r>
    </w:p>
    <w:p w14:paraId="2498E6CB" w14:textId="77777777" w:rsidR="00B61F77" w:rsidRDefault="00B61F77" w:rsidP="00B61F77">
      <w:pPr>
        <w:pStyle w:val="ListBullet"/>
      </w:pPr>
      <w:r>
        <w:t>Station – Airport where the turn occurs</w:t>
      </w:r>
    </w:p>
    <w:p w14:paraId="18DAADE6" w14:textId="77777777" w:rsidR="00B61F77" w:rsidRDefault="00B61F77" w:rsidP="00B61F77">
      <w:pPr>
        <w:pStyle w:val="ListBullet"/>
      </w:pPr>
      <w:r>
        <w:t>Arrival / Departure Booking – Flight identifiers</w:t>
      </w:r>
    </w:p>
    <w:p w14:paraId="184E1438" w14:textId="77777777" w:rsidR="00B61F77" w:rsidRDefault="00B61F77" w:rsidP="00B61F77">
      <w:pPr>
        <w:pStyle w:val="ListBullet"/>
      </w:pPr>
      <w:r>
        <w:lastRenderedPageBreak/>
        <w:t>Same Booking – True if both legs are part of same trip</w:t>
      </w:r>
    </w:p>
    <w:p w14:paraId="066A5CA6" w14:textId="77777777" w:rsidR="00B61F77" w:rsidRDefault="00B61F77" w:rsidP="00B61F77">
      <w:pPr>
        <w:pStyle w:val="ListBullet"/>
      </w:pPr>
      <w:r>
        <w:t>Turn (min) – Actual time on ground</w:t>
      </w:r>
    </w:p>
    <w:p w14:paraId="3970F78A" w14:textId="77777777" w:rsidR="00B61F77" w:rsidRDefault="00B61F77" w:rsidP="00B61F77">
      <w:pPr>
        <w:pStyle w:val="ListBullet"/>
      </w:pPr>
      <w:r>
        <w:t>Required Min – Minimum time required</w:t>
      </w:r>
    </w:p>
    <w:p w14:paraId="3DD53B8E" w14:textId="77777777" w:rsidR="00B61F77" w:rsidRDefault="00B61F77" w:rsidP="00B61F77">
      <w:pPr>
        <w:pStyle w:val="ListBullet"/>
      </w:pPr>
      <w:r>
        <w:t>Priority – True if either leg is a priority flight</w:t>
      </w:r>
    </w:p>
    <w:p w14:paraId="385A88EF" w14:textId="77777777" w:rsidR="00B61F77" w:rsidRDefault="00B61F77" w:rsidP="00B61F77">
      <w:pPr>
        <w:pStyle w:val="ListBullet"/>
      </w:pPr>
      <w:r>
        <w:t>Departure Priority Detail – Notes or workflow tags</w:t>
      </w:r>
    </w:p>
    <w:p w14:paraId="04440435" w14:textId="77777777" w:rsidR="00B61F77" w:rsidRDefault="00B61F77" w:rsidP="00B61F77">
      <w:r>
        <w:t>Visual guide:</w:t>
      </w:r>
    </w:p>
    <w:p w14:paraId="40620E64" w14:textId="77777777" w:rsidR="00B61F77" w:rsidRDefault="00B61F77" w:rsidP="00B61F77">
      <w:pPr>
        <w:pStyle w:val="ListBullet"/>
      </w:pPr>
      <w:r>
        <w:rPr>
          <w:color w:val="008000"/>
        </w:rPr>
        <w:t>Empty result → “No short turns found.”</w:t>
      </w:r>
    </w:p>
    <w:p w14:paraId="0CCEE175" w14:textId="77777777" w:rsidR="00B61F77" w:rsidRDefault="00B61F77" w:rsidP="00B61F77">
      <w:pPr>
        <w:pStyle w:val="ListBullet"/>
      </w:pPr>
      <w:r>
        <w:rPr>
          <w:color w:val="FF0000"/>
        </w:rPr>
        <w:t>Populated table → short turns listed chronologically by arrival.</w:t>
      </w:r>
    </w:p>
    <w:p w14:paraId="77ABF1C9" w14:textId="77777777" w:rsidR="00B61F77" w:rsidRDefault="00B61F77" w:rsidP="00B61F77">
      <w:r>
        <w:t>B. Quick Summary Block</w:t>
      </w:r>
    </w:p>
    <w:p w14:paraId="1A679346" w14:textId="77777777" w:rsidR="00B61F77" w:rsidRDefault="00B61F77" w:rsidP="00B61F77">
      <w:r>
        <w:t>Below the Regular Short Turns table, a text area titled “Copy regular short turns summary” lists all short turns for easy copy/paste into the morning FF report.</w:t>
      </w:r>
    </w:p>
    <w:p w14:paraId="1289A399" w14:textId="77777777" w:rsidR="00B61F77" w:rsidRDefault="00B61F77" w:rsidP="00B61F77">
      <w:r>
        <w:t>Example:</w:t>
      </w:r>
    </w:p>
    <w:p w14:paraId="4555DCC7" w14:textId="77777777" w:rsidR="00B61F77" w:rsidRDefault="00B61F77" w:rsidP="00B61F77">
      <w:pPr>
        <w:pStyle w:val="ListBullet2"/>
      </w:pPr>
      <w:r>
        <w:rPr>
          <w:color w:val="FF0000"/>
        </w:rPr>
        <w:t>SHORT TURNS:</w:t>
      </w:r>
    </w:p>
    <w:p w14:paraId="0A03A0FA" w14:textId="77777777" w:rsidR="00B61F77" w:rsidRDefault="00B61F77" w:rsidP="00B61F77">
      <w:pPr>
        <w:pStyle w:val="ListBullet2"/>
      </w:pPr>
    </w:p>
    <w:p w14:paraId="484352C3" w14:textId="77777777" w:rsidR="00B61F77" w:rsidRDefault="00B61F77" w:rsidP="00B61F77">
      <w:pPr>
        <w:pStyle w:val="ListBullet2"/>
      </w:pPr>
      <w:r>
        <w:rPr>
          <w:color w:val="FF0000"/>
        </w:rPr>
        <w:t>23OCT25</w:t>
      </w:r>
    </w:p>
    <w:p w14:paraId="59CAE8AB" w14:textId="77777777" w:rsidR="00B61F77" w:rsidRDefault="00B61F77" w:rsidP="00B61F77">
      <w:pPr>
        <w:pStyle w:val="ListBullet2"/>
      </w:pPr>
      <w:r>
        <w:rPr>
          <w:color w:val="FF0000"/>
        </w:rPr>
        <w:t>C-FASP - HEVOK/LIGBA - CYYZ - 32 min</w:t>
      </w:r>
    </w:p>
    <w:p w14:paraId="584CBC31" w14:textId="77777777" w:rsidR="00B61F77" w:rsidRDefault="00B61F77" w:rsidP="00B61F77">
      <w:pPr>
        <w:pStyle w:val="ListBullet2"/>
      </w:pPr>
      <w:r>
        <w:rPr>
          <w:color w:val="FF0000"/>
        </w:rPr>
        <w:t>C-GXAS - KILJO/NEVOM - KTEB - 43 min</w:t>
      </w:r>
    </w:p>
    <w:p w14:paraId="12DC7600" w14:textId="77777777" w:rsidR="00B61F77" w:rsidRDefault="00B61F77" w:rsidP="00B61F77">
      <w:r>
        <w:t>C. Priority Short Turns</w:t>
      </w:r>
    </w:p>
    <w:p w14:paraId="2EA79B71" w14:textId="77777777" w:rsidR="00B61F77" w:rsidRDefault="00B61F77" w:rsidP="00B61F77">
      <w:r>
        <w:t>A second table lists priority legs (medical, executive, or critical itineraries) that are below their 90-minute buffer.</w:t>
      </w:r>
    </w:p>
    <w:p w14:paraId="6F0315CA" w14:textId="77777777" w:rsidR="00B61F77" w:rsidRDefault="00B61F77" w:rsidP="00B61F77">
      <w:r>
        <w:rPr>
          <w:color w:val="008000"/>
        </w:rPr>
        <w:t>If none found: “No priority short turns were found for the selected window.”</w:t>
      </w:r>
    </w:p>
    <w:p w14:paraId="6467DB1F" w14:textId="77777777" w:rsidR="00B61F77" w:rsidRDefault="00B61F77" w:rsidP="00B61F77">
      <w:pPr>
        <w:pStyle w:val="Heading1"/>
      </w:pPr>
      <w:r>
        <w:t>6. Priority Duty-Start Validation</w:t>
      </w:r>
    </w:p>
    <w:p w14:paraId="7F4E0E19" w14:textId="77777777" w:rsidR="00B61F77" w:rsidRDefault="00B61F77" w:rsidP="00B61F77">
      <w:r>
        <w:t>When using the FL3XX API, the app automatically performs an additional check.</w:t>
      </w:r>
    </w:p>
    <w:p w14:paraId="707FCD1D" w14:textId="77777777" w:rsidR="00B61F77" w:rsidRDefault="00B61F77" w:rsidP="00B61F77">
      <w:r>
        <w:t>Purpose:</w:t>
      </w:r>
    </w:p>
    <w:p w14:paraId="71ECD16F" w14:textId="77777777" w:rsidR="00B61F77" w:rsidRDefault="00B61F77" w:rsidP="00B61F77">
      <w:pPr>
        <w:pStyle w:val="ListBullet"/>
      </w:pPr>
      <w:r>
        <w:t>To confirm that crew checked in at least 90 minutes before their first priority departure each day.</w:t>
      </w:r>
    </w:p>
    <w:p w14:paraId="252B91ED" w14:textId="77777777" w:rsidR="00B61F77" w:rsidRDefault="00B61F77" w:rsidP="00B61F77">
      <w:r>
        <w:t>Output Table columns:</w:t>
      </w:r>
    </w:p>
    <w:p w14:paraId="1389FBA8" w14:textId="77777777" w:rsidR="00B61F77" w:rsidRDefault="00B61F77" w:rsidP="00B61F77">
      <w:pPr>
        <w:pStyle w:val="ListBullet"/>
      </w:pPr>
      <w:r>
        <w:t>Tail – Aircraft registration</w:t>
      </w:r>
    </w:p>
    <w:p w14:paraId="2F88053E" w14:textId="77777777" w:rsidR="00B61F77" w:rsidRDefault="00B61F77" w:rsidP="00B61F77">
      <w:pPr>
        <w:pStyle w:val="ListBullet"/>
      </w:pPr>
      <w:r>
        <w:t>Departure Airport – ICAO code</w:t>
      </w:r>
    </w:p>
    <w:p w14:paraId="103DF19F" w14:textId="77777777" w:rsidR="00B61F77" w:rsidRDefault="00B61F77" w:rsidP="00B61F77">
      <w:pPr>
        <w:pStyle w:val="ListBullet"/>
      </w:pPr>
      <w:r>
        <w:t>Departure Booking – Booking ID</w:t>
      </w:r>
    </w:p>
    <w:p w14:paraId="336B08ED" w14:textId="77777777" w:rsidR="00B61F77" w:rsidRDefault="00B61F77" w:rsidP="00B61F77">
      <w:pPr>
        <w:pStyle w:val="ListBullet"/>
      </w:pPr>
      <w:r>
        <w:t>Priority Detail – Reason for priority</w:t>
      </w:r>
    </w:p>
    <w:p w14:paraId="2C422D5D" w14:textId="77777777" w:rsidR="00B61F77" w:rsidRDefault="00B61F77" w:rsidP="00B61F77">
      <w:pPr>
        <w:pStyle w:val="ListBullet"/>
      </w:pPr>
      <w:r>
        <w:t>Minutes Before Departure – Gap between check-in and departure</w:t>
      </w:r>
    </w:p>
    <w:p w14:paraId="01D30448" w14:textId="77777777" w:rsidR="00B61F77" w:rsidRDefault="00B61F77" w:rsidP="00B61F77">
      <w:pPr>
        <w:pStyle w:val="ListBullet"/>
      </w:pPr>
      <w:r>
        <w:lastRenderedPageBreak/>
        <w:t>Required Min – Target 90 minutes</w:t>
      </w:r>
    </w:p>
    <w:p w14:paraId="1757FA2D" w14:textId="77777777" w:rsidR="00B61F77" w:rsidRDefault="00B61F77" w:rsidP="00B61F77">
      <w:pPr>
        <w:pStyle w:val="ListBullet"/>
      </w:pPr>
      <w:r>
        <w:t>Check-ins – Number of records found</w:t>
      </w:r>
    </w:p>
    <w:p w14:paraId="252556C9" w14:textId="77777777" w:rsidR="00B61F77" w:rsidRDefault="00B61F77" w:rsidP="00B61F77">
      <w:r>
        <w:t>Interpretation:</w:t>
      </w:r>
    </w:p>
    <w:p w14:paraId="247F1D9C" w14:textId="77777777" w:rsidR="00B61F77" w:rsidRDefault="00B61F77" w:rsidP="00B61F77">
      <w:pPr>
        <w:pStyle w:val="ListBullet"/>
      </w:pPr>
      <w:r>
        <w:rPr>
          <w:color w:val="008000"/>
        </w:rPr>
        <w:t>“All first priority departures meet the required 90-minute check-in.” → All good.</w:t>
      </w:r>
    </w:p>
    <w:p w14:paraId="3B9FB32D" w14:textId="77777777" w:rsidR="00B61F77" w:rsidRDefault="00B61F77" w:rsidP="00B61F77">
      <w:pPr>
        <w:pStyle w:val="ListBullet"/>
      </w:pPr>
      <w:r>
        <w:rPr>
          <w:color w:val="FF0000"/>
        </w:rPr>
        <w:t>Warnings → Crew check-in was late.</w:t>
      </w:r>
    </w:p>
    <w:p w14:paraId="78A9A674" w14:textId="77777777" w:rsidR="00B61F77" w:rsidRDefault="00B61F77" w:rsidP="00B61F77">
      <w:pPr>
        <w:pStyle w:val="ListBullet"/>
      </w:pPr>
      <w:r>
        <w:rPr>
          <w:color w:val="FF0000"/>
        </w:rPr>
        <w:t>“Priority check-in issues:” → API returned missing data or errors.</w:t>
      </w:r>
    </w:p>
    <w:p w14:paraId="1F639991" w14:textId="77777777" w:rsidR="00B61F77" w:rsidRDefault="00B61F77" w:rsidP="00B61F77">
      <w:pPr>
        <w:pStyle w:val="Heading1"/>
      </w:pPr>
      <w:r>
        <w:t>7. FL3XX Fetch Metadata (Optional)</w:t>
      </w:r>
    </w:p>
    <w:p w14:paraId="4B071908" w14:textId="77777777" w:rsidR="00B61F77" w:rsidRDefault="00B61F77" w:rsidP="00B61F77">
      <w:r>
        <w:t>At the bottom, expand “FL3XX fetch metadata” to view raw API flight count and normalization stats.</w:t>
      </w:r>
    </w:p>
    <w:p w14:paraId="6A581B13" w14:textId="77777777" w:rsidR="00B61F77" w:rsidRDefault="00B61F77" w:rsidP="00B61F77">
      <w:pPr>
        <w:pStyle w:val="Heading1"/>
      </w:pPr>
      <w:r>
        <w:t>8. Daily Workflow Example</w:t>
      </w:r>
    </w:p>
    <w:p w14:paraId="51139991" w14:textId="77777777" w:rsidR="00B61F77" w:rsidRDefault="00B61F77" w:rsidP="00B61F77">
      <w:pPr>
        <w:pStyle w:val="ListBullet"/>
      </w:pPr>
      <w:r>
        <w:t>1. Open the app in the morning.</w:t>
      </w:r>
    </w:p>
    <w:p w14:paraId="77F73E91" w14:textId="77777777" w:rsidR="00B61F77" w:rsidRDefault="00B61F77" w:rsidP="00B61F77">
      <w:pPr>
        <w:pStyle w:val="ListBullet"/>
      </w:pPr>
      <w:r>
        <w:t>2. Confirm data source = FL3XX API.</w:t>
      </w:r>
    </w:p>
    <w:p w14:paraId="63283A48" w14:textId="77777777" w:rsidR="00B61F77" w:rsidRDefault="00B61F77" w:rsidP="00B61F77">
      <w:pPr>
        <w:pStyle w:val="ListBullet"/>
      </w:pPr>
      <w:r>
        <w:t>3. Leave default threshold (45 min) and date window (today + 3 days).</w:t>
      </w:r>
    </w:p>
    <w:p w14:paraId="1950D4DE" w14:textId="77777777" w:rsidR="00B61F77" w:rsidRDefault="00B61F77" w:rsidP="00B61F77">
      <w:pPr>
        <w:pStyle w:val="ListBullet"/>
      </w:pPr>
      <w:r>
        <w:t>4. Click “Fetch from FL3XX”.</w:t>
      </w:r>
    </w:p>
    <w:p w14:paraId="4D031407" w14:textId="77777777" w:rsidR="00B61F77" w:rsidRDefault="00B61F77" w:rsidP="00B61F77">
      <w:pPr>
        <w:pStyle w:val="ListBullet"/>
      </w:pPr>
      <w:r>
        <w:t>5. Review short turns (red flags = short ground times).</w:t>
      </w:r>
    </w:p>
    <w:p w14:paraId="0A24200C" w14:textId="77777777" w:rsidR="00B61F77" w:rsidRDefault="00B61F77" w:rsidP="00B61F77">
      <w:pPr>
        <w:pStyle w:val="ListBullet"/>
      </w:pPr>
      <w:r>
        <w:t>6. Check Priority Duty-Start Validation section for warnings and fix as required</w:t>
      </w:r>
    </w:p>
    <w:p w14:paraId="639C7B1E" w14:textId="42666300" w:rsidR="00B34014" w:rsidRPr="00B61F77" w:rsidRDefault="00B34014" w:rsidP="00B61F77"/>
    <w:sectPr w:rsidR="00B34014" w:rsidRPr="00B61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52736">
    <w:abstractNumId w:val="8"/>
  </w:num>
  <w:num w:numId="2" w16cid:durableId="57821990">
    <w:abstractNumId w:val="6"/>
  </w:num>
  <w:num w:numId="3" w16cid:durableId="283270181">
    <w:abstractNumId w:val="5"/>
  </w:num>
  <w:num w:numId="4" w16cid:durableId="290477588">
    <w:abstractNumId w:val="4"/>
  </w:num>
  <w:num w:numId="5" w16cid:durableId="1917471556">
    <w:abstractNumId w:val="7"/>
  </w:num>
  <w:num w:numId="6" w16cid:durableId="29767212">
    <w:abstractNumId w:val="3"/>
  </w:num>
  <w:num w:numId="7" w16cid:durableId="1908300373">
    <w:abstractNumId w:val="2"/>
  </w:num>
  <w:num w:numId="8" w16cid:durableId="1174956373">
    <w:abstractNumId w:val="1"/>
  </w:num>
  <w:num w:numId="9" w16cid:durableId="4091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BB"/>
    <w:rsid w:val="0006063C"/>
    <w:rsid w:val="00062448"/>
    <w:rsid w:val="000B5315"/>
    <w:rsid w:val="000C6928"/>
    <w:rsid w:val="0015074B"/>
    <w:rsid w:val="0029639D"/>
    <w:rsid w:val="002A1D76"/>
    <w:rsid w:val="002C0737"/>
    <w:rsid w:val="002C2273"/>
    <w:rsid w:val="00326F90"/>
    <w:rsid w:val="00334792"/>
    <w:rsid w:val="00475931"/>
    <w:rsid w:val="005123A2"/>
    <w:rsid w:val="00865DCD"/>
    <w:rsid w:val="00AA1D8D"/>
    <w:rsid w:val="00B34014"/>
    <w:rsid w:val="00B47730"/>
    <w:rsid w:val="00B61F77"/>
    <w:rsid w:val="00BA4B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253431-D173-4159-9A9D-CB14C1B6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718</Words>
  <Characters>3674</Characters>
  <Application>Microsoft Office Word</Application>
  <DocSecurity>0</DocSecurity>
  <Lines>141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13</cp:revision>
  <dcterms:created xsi:type="dcterms:W3CDTF">2013-12-23T23:15:00Z</dcterms:created>
  <dcterms:modified xsi:type="dcterms:W3CDTF">2025-10-27T03:57:00Z</dcterms:modified>
  <cp:category/>
</cp:coreProperties>
</file>