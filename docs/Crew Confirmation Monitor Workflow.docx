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2CE25" w14:textId="77777777" w:rsidR="00573193" w:rsidRDefault="00991115">
      <w:pPr>
        <w:pStyle w:val="Title"/>
      </w:pPr>
      <w:r>
        <w:t>🧑</w:t>
      </w:r>
      <w:r>
        <w:t>‍✈</w:t>
      </w:r>
      <w:r>
        <w:t>️</w:t>
      </w:r>
      <w:r>
        <w:t xml:space="preserve"> Crew Confirmation Monitor — Operator Workflow</w:t>
      </w:r>
    </w:p>
    <w:p w14:paraId="33AB124C" w14:textId="77777777" w:rsidR="00573193" w:rsidRDefault="00991115">
      <w:pPr>
        <w:pStyle w:val="Heading1"/>
      </w:pPr>
      <w:r>
        <w:t>1. Purpose</w:t>
      </w:r>
    </w:p>
    <w:p w14:paraId="44E9B192" w14:textId="77777777" w:rsidR="00573193" w:rsidRDefault="00991115">
      <w:r>
        <w:t>This tool looks ahead to the next duty day and checks which crews have (or haven’t) confirmed. It highlights unconfirmed crews, how long they have left to confirm, and who is already good to go. Use it in pre-shift / handover to catch issues before report time.</w:t>
      </w:r>
    </w:p>
    <w:p w14:paraId="544DFE36" w14:textId="77777777" w:rsidR="00573193" w:rsidRDefault="00991115">
      <w:pPr>
        <w:pStyle w:val="Heading1"/>
      </w:pPr>
      <w:r>
        <w:t>2. Launch &amp; Access</w:t>
      </w:r>
    </w:p>
    <w:p w14:paraId="4F1E4518" w14:textId="77777777" w:rsidR="00573193" w:rsidRDefault="00991115">
      <w:r>
        <w:t>1. Open the “</w:t>
      </w:r>
      <w:r>
        <w:t>🧑</w:t>
      </w:r>
      <w:r>
        <w:t>‍✈</w:t>
      </w:r>
      <w:r>
        <w:t>️</w:t>
      </w:r>
      <w:r>
        <w:t xml:space="preserve"> Crew Confirmation Monitor” page in Streamlit.</w:t>
      </w:r>
    </w:p>
    <w:p w14:paraId="574D7DA3" w14:textId="77777777" w:rsidR="00573193" w:rsidRDefault="00991115">
      <w:r>
        <w:t>2. Enter the shared password.</w:t>
      </w:r>
    </w:p>
    <w:p w14:paraId="52D9C0D6" w14:textId="77777777" w:rsidR="00573193" w:rsidRDefault="00991115">
      <w:r>
        <w:t>3. Pick the duty date (defaults to tomorrow, Mountain Time).</w:t>
      </w:r>
    </w:p>
    <w:p w14:paraId="06C7BDCB" w14:textId="77777777" w:rsidR="00573193" w:rsidRDefault="00991115">
      <w:r>
        <w:t>4. Click “Fetch duty clearance.”</w:t>
      </w:r>
    </w:p>
    <w:p w14:paraId="37C8C560" w14:textId="77777777" w:rsidR="00573193" w:rsidRDefault="00991115">
      <w:r>
        <w:rPr>
          <w:color w:val="FFD700"/>
        </w:rPr>
        <w:t>If FL3XX credentials aren’t configured in .streamlit/secrets.toml, the app will show an error and stop.</w:t>
      </w:r>
    </w:p>
    <w:p w14:paraId="2C48C94B" w14:textId="77777777" w:rsidR="00573193" w:rsidRDefault="00991115">
      <w:pPr>
        <w:pStyle w:val="Heading1"/>
      </w:pPr>
      <w:r>
        <w:t>3. What the App Pulls</w:t>
      </w:r>
    </w:p>
    <w:p w14:paraId="7F5F1EC7" w14:textId="77777777" w:rsidR="00573193" w:rsidRDefault="00991115">
      <w:r>
        <w:t>When you run it, the app:</w:t>
      </w:r>
    </w:p>
    <w:p w14:paraId="7F2CC501" w14:textId="77777777" w:rsidR="00573193" w:rsidRDefault="00991115">
      <w:pPr>
        <w:pStyle w:val="ListBullet"/>
      </w:pPr>
      <w:r>
        <w:t>Pulls all active duties for that duty date from FL3XX,</w:t>
      </w:r>
    </w:p>
    <w:p w14:paraId="738EBC5C" w14:textId="77777777" w:rsidR="00573193" w:rsidRDefault="00991115">
      <w:pPr>
        <w:pStyle w:val="ListBullet"/>
      </w:pPr>
      <w:r>
        <w:t>Calculates each crew’s confirm-by deadline and time remaining,</w:t>
      </w:r>
    </w:p>
    <w:p w14:paraId="45DCFF25" w14:textId="77777777" w:rsidR="00573193" w:rsidRDefault="00991115">
      <w:pPr>
        <w:pStyle w:val="ListBullet"/>
      </w:pPr>
      <w:r>
        <w:t>Builds status tables plus a troubleshooting view.</w:t>
      </w:r>
    </w:p>
    <w:p w14:paraId="4A3513AB" w14:textId="77777777" w:rsidR="00573193" w:rsidRDefault="00991115">
      <w:r>
        <w:t>If nothing is scheduled it will say all clear (green banner). If the API fails, you’ll see an error instead.</w:t>
      </w:r>
    </w:p>
    <w:p w14:paraId="7140702B" w14:textId="77777777" w:rsidR="00573193" w:rsidRDefault="00991115">
      <w:pPr>
        <w:pStyle w:val="Heading1"/>
      </w:pPr>
      <w:r>
        <w:t>4. Top Summary Metrics</w:t>
      </w:r>
    </w:p>
    <w:p w14:paraId="501C14C9" w14:textId="77777777" w:rsidR="00573193" w:rsidRDefault="00991115">
      <w:r>
        <w:t>After a successful fetch you’ll see tiles for:</w:t>
      </w:r>
    </w:p>
    <w:p w14:paraId="605643E6" w14:textId="77777777" w:rsidR="00573193" w:rsidRDefault="00991115">
      <w:pPr>
        <w:pStyle w:val="ListBullet"/>
      </w:pPr>
      <w:r>
        <w:t>Crews monitored</w:t>
      </w:r>
    </w:p>
    <w:p w14:paraId="6877C96F" w14:textId="77777777" w:rsidR="00573193" w:rsidRDefault="00991115">
      <w:pPr>
        <w:pStyle w:val="ListBullet"/>
      </w:pPr>
      <w:r>
        <w:t>Not confirmed (⚠</w:t>
      </w:r>
      <w:r>
        <w:t>️</w:t>
      </w:r>
      <w:r>
        <w:t xml:space="preserve"> Not Confirmed)</w:t>
      </w:r>
    </w:p>
    <w:p w14:paraId="5677A354" w14:textId="77777777" w:rsidR="00573193" w:rsidRDefault="00991115">
      <w:pPr>
        <w:pStyle w:val="ListBullet"/>
      </w:pPr>
      <w:r>
        <w:t>Status unknown (⏳ UNKNOWN, missing / incomplete data)</w:t>
      </w:r>
    </w:p>
    <w:p w14:paraId="46C1BEF5" w14:textId="77777777" w:rsidR="00573193" w:rsidRDefault="00991115">
      <w:r>
        <w:t>This gives an instant risk picture for that duty period.</w:t>
      </w:r>
    </w:p>
    <w:p w14:paraId="11C796FF" w14:textId="77777777" w:rsidR="00573193" w:rsidRDefault="00991115">
      <w:pPr>
        <w:pStyle w:val="Heading1"/>
      </w:pPr>
      <w:r>
        <w:lastRenderedPageBreak/>
        <w:t>5. Crews Requiring Confirmation (Action List)</w:t>
      </w:r>
    </w:p>
    <w:p w14:paraId="30F86DE2" w14:textId="77777777" w:rsidR="00573193" w:rsidRDefault="00991115">
      <w:r>
        <w:t>This is the main table and your priority. It only shows crews that are NOT confirmed. Columns include tail, crew, confirm-by time, report time, first ETD, status, and time left.</w:t>
      </w:r>
    </w:p>
    <w:p w14:paraId="459C4840" w14:textId="77777777" w:rsidR="00573193" w:rsidRDefault="00991115">
      <w:r>
        <w:t>Row colors show urgency:</w:t>
      </w:r>
    </w:p>
    <w:p w14:paraId="178C8E3A" w14:textId="77777777" w:rsidR="00573193" w:rsidRDefault="00991115">
      <w:pPr>
        <w:pStyle w:val="ListBullet"/>
      </w:pPr>
      <w:r>
        <w:rPr>
          <w:b/>
          <w:color w:val="FF0000"/>
        </w:rPr>
        <w:t>Red = &lt;2h left to confirm (immediate callout)</w:t>
      </w:r>
    </w:p>
    <w:p w14:paraId="06390BC9" w14:textId="77777777" w:rsidR="00573193" w:rsidRDefault="00991115">
      <w:pPr>
        <w:pStyle w:val="ListBullet"/>
      </w:pPr>
      <w:r>
        <w:rPr>
          <w:b/>
          <w:color w:val="FFD700"/>
        </w:rPr>
        <w:t>Yellow = 2–5h left (watch / brief)</w:t>
      </w:r>
    </w:p>
    <w:p w14:paraId="5585C0C9" w14:textId="77777777" w:rsidR="00573193" w:rsidRDefault="00991115">
      <w:pPr>
        <w:pStyle w:val="ListBullet"/>
      </w:pPr>
      <w:r>
        <w:rPr>
          <w:b/>
        </w:rPr>
        <w:t>No highlight = &gt;5h or not urgent yet</w:t>
      </w:r>
    </w:p>
    <w:p w14:paraId="0741C3A7" w14:textId="77777777" w:rsidR="00573193" w:rsidRDefault="00991115">
      <w:r>
        <w:rPr>
          <w:color w:val="008000"/>
        </w:rPr>
        <w:t>If there are no problem crews, you’ll see “All crews are confirmed.”</w:t>
      </w:r>
    </w:p>
    <w:p w14:paraId="00FB8EFA" w14:textId="77777777" w:rsidR="00573193" w:rsidRDefault="00991115">
      <w:pPr>
        <w:pStyle w:val="Heading1"/>
      </w:pPr>
      <w:r>
        <w:t>6. Confirmed Crews</w:t>
      </w:r>
    </w:p>
    <w:p w14:paraId="4DA8ADDD" w14:textId="77777777" w:rsidR="00573193" w:rsidRDefault="00991115">
      <w:r>
        <w:t>Below that, you’ll see “Confirmed crews.” This table lists crews already marked ✅ Confirmed with their report and first ETD. If nobody is confirmed yet, you’ll see an info note instead. Use this section for briefing: these crews are good — don’t chase them.</w:t>
      </w:r>
    </w:p>
    <w:p w14:paraId="5B22D518" w14:textId="77777777" w:rsidR="00573193" w:rsidRDefault="00991115">
      <w:pPr>
        <w:pStyle w:val="Heading1"/>
      </w:pPr>
      <w:r>
        <w:t>7. Troubleshooting Details</w:t>
      </w:r>
    </w:p>
    <w:p w14:paraId="6255EEE8" w14:textId="77777777" w:rsidR="00573193" w:rsidRDefault="00991115">
      <w:r>
        <w:rPr>
          <w:color w:val="FFD700"/>
        </w:rPr>
        <w:t>At the bottom, an expandable “Troubleshooting details” section shows any skipped or incomplete rows (for example: missing departure time, no crew check-in logged, etc.). Use this to spot data you need to fix in FL3XX and rerun.</w:t>
      </w:r>
    </w:p>
    <w:p w14:paraId="15BB176C" w14:textId="77777777" w:rsidR="00573193" w:rsidRDefault="00991115">
      <w:r>
        <w:t>If there were gaps in the data, you may also see a yellow warning.</w:t>
      </w:r>
    </w:p>
    <w:p w14:paraId="7431BBCD" w14:textId="13C1AD12" w:rsidR="00573193" w:rsidRDefault="00573193" w:rsidP="00991115">
      <w:pPr>
        <w:pStyle w:val="ListBullet"/>
        <w:numPr>
          <w:ilvl w:val="0"/>
          <w:numId w:val="0"/>
        </w:numPr>
        <w:ind w:left="360" w:hanging="360"/>
      </w:pPr>
    </w:p>
    <w:sectPr w:rsidR="005731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6670567">
    <w:abstractNumId w:val="8"/>
  </w:num>
  <w:num w:numId="2" w16cid:durableId="284043072">
    <w:abstractNumId w:val="6"/>
  </w:num>
  <w:num w:numId="3" w16cid:durableId="503667087">
    <w:abstractNumId w:val="5"/>
  </w:num>
  <w:num w:numId="4" w16cid:durableId="820536589">
    <w:abstractNumId w:val="4"/>
  </w:num>
  <w:num w:numId="5" w16cid:durableId="1049722660">
    <w:abstractNumId w:val="7"/>
  </w:num>
  <w:num w:numId="6" w16cid:durableId="1991903911">
    <w:abstractNumId w:val="3"/>
  </w:num>
  <w:num w:numId="7" w16cid:durableId="220216327">
    <w:abstractNumId w:val="2"/>
  </w:num>
  <w:num w:numId="8" w16cid:durableId="298264651">
    <w:abstractNumId w:val="1"/>
  </w:num>
  <w:num w:numId="9" w16cid:durableId="1066219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3193"/>
    <w:rsid w:val="00991115"/>
    <w:rsid w:val="00AA1D8D"/>
    <w:rsid w:val="00B47730"/>
    <w:rsid w:val="00BA4B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2DCAC"/>
  <w14:defaultImageDpi w14:val="300"/>
  <w15:docId w15:val="{20418999-F2B3-4CD9-88B0-9335D841A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373</Words>
  <Characters>1855</Characters>
  <Application>Microsoft Office Word</Application>
  <DocSecurity>0</DocSecurity>
  <Lines>43</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Morgan Danard</cp:lastModifiedBy>
  <cp:revision>2</cp:revision>
  <dcterms:created xsi:type="dcterms:W3CDTF">2025-10-28T04:17:00Z</dcterms:created>
  <dcterms:modified xsi:type="dcterms:W3CDTF">2025-10-28T04:17:00Z</dcterms:modified>
  <cp:category/>
</cp:coreProperties>
</file>