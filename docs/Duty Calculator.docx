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E7135" w14:textId="77777777" w:rsidR="00665345" w:rsidRDefault="00665345" w:rsidP="00665345">
      <w:pPr>
        <w:pStyle w:val="Title"/>
      </w:pPr>
      <w:r>
        <w:t>🕐 Duty &amp; Rest Calculators — Operator Workflow</w:t>
      </w:r>
    </w:p>
    <w:p w14:paraId="6869E128" w14:textId="77777777" w:rsidR="00665345" w:rsidRDefault="00665345" w:rsidP="00665345">
      <w:pPr>
        <w:pStyle w:val="Heading1"/>
      </w:pPr>
      <w:r>
        <w:t>1. Purpose</w:t>
      </w:r>
    </w:p>
    <w:p w14:paraId="40EFB2BE" w14:textId="77777777" w:rsidR="00665345" w:rsidRDefault="00665345" w:rsidP="00665345">
      <w:r>
        <w:t>This tool calculates Duty Day lengths, Split Duty adjustments, and Rest periods (Assumed vs Deemed). It helps Flight Followers, Duty Managers, and OCC staff quickly validate FDP, rest compliance, and next-available departure times without manually referencing FRMS tables.</w:t>
      </w:r>
    </w:p>
    <w:p w14:paraId="46A8FC7D" w14:textId="77777777" w:rsidR="00665345" w:rsidRDefault="00665345" w:rsidP="00665345">
      <w:pPr>
        <w:pStyle w:val="Heading1"/>
      </w:pPr>
      <w:r>
        <w:t>2. Launch &amp; Overview</w:t>
      </w:r>
    </w:p>
    <w:p w14:paraId="5BEB1C9A" w14:textId="77777777" w:rsidR="00665345" w:rsidRDefault="00665345" w:rsidP="00665345">
      <w:r>
        <w:t>1. Open the “🕐 Duty &amp; Rest Calculators” page in Streamlit.</w:t>
      </w:r>
    </w:p>
    <w:p w14:paraId="65B52DF0" w14:textId="77777777" w:rsidR="00665345" w:rsidRDefault="00665345" w:rsidP="00665345">
      <w:r>
        <w:t>2. Enter the shared password if prompted.</w:t>
      </w:r>
    </w:p>
    <w:p w14:paraId="72B042E6" w14:textId="77777777" w:rsidR="00665345" w:rsidRDefault="00665345" w:rsidP="00665345">
      <w:r>
        <w:t>3. Use the tabs along the top to access the different calculators:</w:t>
      </w:r>
    </w:p>
    <w:p w14:paraId="6F037547" w14:textId="77777777" w:rsidR="00665345" w:rsidRDefault="00665345" w:rsidP="00665345">
      <w:pPr>
        <w:pStyle w:val="ListBullet"/>
      </w:pPr>
      <w:r>
        <w:t>Duty Calculator</w:t>
      </w:r>
    </w:p>
    <w:p w14:paraId="72B70B38" w14:textId="77777777" w:rsidR="00665345" w:rsidRDefault="00665345" w:rsidP="00665345">
      <w:pPr>
        <w:pStyle w:val="ListBullet"/>
      </w:pPr>
      <w:r>
        <w:t>Split Duty Calculator</w:t>
      </w:r>
    </w:p>
    <w:p w14:paraId="733648DE" w14:textId="77777777" w:rsidR="00665345" w:rsidRDefault="00665345" w:rsidP="00665345">
      <w:pPr>
        <w:pStyle w:val="ListBullet"/>
      </w:pPr>
      <w:r>
        <w:t>Rest Calculator</w:t>
      </w:r>
    </w:p>
    <w:p w14:paraId="049671A6" w14:textId="77777777" w:rsidR="00665345" w:rsidRDefault="00665345" w:rsidP="00665345">
      <w:r>
        <w:t>4. Use the “Clear All” button to reset all input fields.</w:t>
      </w:r>
    </w:p>
    <w:p w14:paraId="1A92B0AB" w14:textId="77777777" w:rsidR="00665345" w:rsidRDefault="00665345" w:rsidP="00665345">
      <w:pPr>
        <w:pStyle w:val="Heading1"/>
      </w:pPr>
      <w:r>
        <w:t>3. Tab 1 – Duty Calculator</w:t>
      </w:r>
    </w:p>
    <w:p w14:paraId="08904EEA" w14:textId="77777777" w:rsidR="00665345" w:rsidRDefault="00665345" w:rsidP="00665345">
      <w:pPr>
        <w:pStyle w:val="ListBullet"/>
      </w:pPr>
      <w:r>
        <w:t>A. Inputs</w:t>
      </w:r>
    </w:p>
    <w:p w14:paraId="233022BA" w14:textId="77777777" w:rsidR="00665345" w:rsidRDefault="00665345" w:rsidP="00665345">
      <w:pPr>
        <w:pStyle w:val="ListBullet2"/>
      </w:pPr>
      <w:r>
        <w:t>First Flight Departure (UTC) – enter as HHMM or HH:MM.</w:t>
      </w:r>
    </w:p>
    <w:p w14:paraId="08B10A7F" w14:textId="77777777" w:rsidR="00665345" w:rsidRDefault="00665345" w:rsidP="00665345">
      <w:pPr>
        <w:pStyle w:val="ListBullet2"/>
      </w:pPr>
      <w:r>
        <w:t>Last Flight Arrival (UTC) – enter as HHMM or HH:MM.</w:t>
      </w:r>
    </w:p>
    <w:p w14:paraId="0AEC6436" w14:textId="77777777" w:rsidR="00665345" w:rsidRDefault="00665345" w:rsidP="00665345">
      <w:pPr>
        <w:pStyle w:val="ListBullet"/>
      </w:pPr>
      <w:r>
        <w:t>B. Calculation Logic</w:t>
      </w:r>
    </w:p>
    <w:p w14:paraId="29CD1654" w14:textId="77777777" w:rsidR="00665345" w:rsidRDefault="00665345" w:rsidP="00665345">
      <w:pPr>
        <w:pStyle w:val="ListBullet2"/>
      </w:pPr>
      <w:r>
        <w:t>Duty start = 60 minutes before first departure.</w:t>
      </w:r>
    </w:p>
    <w:p w14:paraId="3BDE5C86" w14:textId="77777777" w:rsidR="00665345" w:rsidRDefault="00665345" w:rsidP="00665345">
      <w:pPr>
        <w:pStyle w:val="ListBullet2"/>
      </w:pPr>
      <w:r>
        <w:t>Duty end = 15 minutes after last arrival.</w:t>
      </w:r>
    </w:p>
    <w:p w14:paraId="5C904982" w14:textId="77777777" w:rsidR="00665345" w:rsidRDefault="00665345" w:rsidP="00665345">
      <w:pPr>
        <w:pStyle w:val="ListBullet2"/>
      </w:pPr>
      <w:r>
        <w:t>Maximum allowable Duty = 14:00 hours (highlighted in red).</w:t>
      </w:r>
    </w:p>
    <w:p w14:paraId="2660EF59" w14:textId="77777777" w:rsidR="00665345" w:rsidRDefault="00665345" w:rsidP="00665345">
      <w:pPr>
        <w:pStyle w:val="ListBullet2"/>
      </w:pPr>
      <w:r>
        <w:t>The app automatically handles midnight crossovers.</w:t>
      </w:r>
    </w:p>
    <w:p w14:paraId="6FCAEB1E" w14:textId="77777777" w:rsidR="00665345" w:rsidRDefault="00665345" w:rsidP="00665345">
      <w:pPr>
        <w:pStyle w:val="ListBullet"/>
      </w:pPr>
      <w:r>
        <w:t>C. Output</w:t>
      </w:r>
    </w:p>
    <w:p w14:paraId="56AACA2B" w14:textId="77777777" w:rsidR="00665345" w:rsidRDefault="00665345" w:rsidP="00665345">
      <w:pPr>
        <w:pStyle w:val="ListBullet2"/>
      </w:pPr>
      <w:r>
        <w:t>Displayed below the inputs:</w:t>
      </w:r>
    </w:p>
    <w:p w14:paraId="711ABF97" w14:textId="77777777" w:rsidR="00665345" w:rsidRDefault="00665345" w:rsidP="00665345">
      <w:pPr>
        <w:pStyle w:val="ListBullet3"/>
      </w:pPr>
      <w:r>
        <w:t>Duty Start / End (UTC)</w:t>
      </w:r>
    </w:p>
    <w:p w14:paraId="2A34FA3E" w14:textId="77777777" w:rsidR="00665345" w:rsidRDefault="00665345" w:rsidP="00665345">
      <w:pPr>
        <w:pStyle w:val="ListBullet3"/>
      </w:pPr>
      <w:r>
        <w:t>Duty Length (color-coded):</w:t>
      </w:r>
    </w:p>
    <w:p w14:paraId="4D70F610" w14:textId="77777777" w:rsidR="00665345" w:rsidRDefault="00665345" w:rsidP="00665345">
      <w:pPr>
        <w:pStyle w:val="ListBullet3"/>
      </w:pPr>
      <w:r>
        <w:rPr>
          <w:b/>
          <w:color w:val="008000"/>
        </w:rPr>
        <w:lastRenderedPageBreak/>
        <w:t xml:space="preserve">&lt;13 hrs </w:t>
      </w:r>
      <w:r>
        <w:t>(green)</w:t>
      </w:r>
    </w:p>
    <w:p w14:paraId="019C9FFA" w14:textId="77777777" w:rsidR="00665345" w:rsidRDefault="00665345" w:rsidP="00665345">
      <w:pPr>
        <w:pStyle w:val="ListBullet3"/>
      </w:pPr>
      <w:r>
        <w:rPr>
          <w:b/>
          <w:color w:val="FFD700"/>
        </w:rPr>
        <w:t xml:space="preserve">13–14 hrs </w:t>
      </w:r>
      <w:r>
        <w:t>(yellow)</w:t>
      </w:r>
    </w:p>
    <w:p w14:paraId="70B1FD54" w14:textId="77777777" w:rsidR="00665345" w:rsidRDefault="00665345" w:rsidP="00665345">
      <w:pPr>
        <w:pStyle w:val="ListBullet3"/>
      </w:pPr>
      <w:r>
        <w:rPr>
          <w:b/>
          <w:color w:val="FF0000"/>
        </w:rPr>
        <w:t xml:space="preserve">&gt;14 hrs </w:t>
      </w:r>
      <w:r>
        <w:t>(red)</w:t>
      </w:r>
    </w:p>
    <w:p w14:paraId="7750729B" w14:textId="77777777" w:rsidR="00665345" w:rsidRDefault="00665345" w:rsidP="00665345">
      <w:pPr>
        <w:pStyle w:val="ListBullet3"/>
      </w:pPr>
      <w:r>
        <w:t>Earliest Next Departure (UTC) = Duty End + 11 hrs if within legal limits.</w:t>
      </w:r>
    </w:p>
    <w:p w14:paraId="644989AF" w14:textId="77777777" w:rsidR="00665345" w:rsidRDefault="00665345" w:rsidP="00665345">
      <w:pPr>
        <w:pStyle w:val="Heading1"/>
      </w:pPr>
      <w:r>
        <w:t>4. Tab 2 – Split Duty Calculator</w:t>
      </w:r>
    </w:p>
    <w:p w14:paraId="7433F5A2" w14:textId="77777777" w:rsidR="00665345" w:rsidRDefault="00665345" w:rsidP="00665345">
      <w:pPr>
        <w:pStyle w:val="ListBullet"/>
      </w:pPr>
      <w:r>
        <w:t>A. Inputs</w:t>
      </w:r>
    </w:p>
    <w:p w14:paraId="086339BF" w14:textId="77777777" w:rsidR="00665345" w:rsidRDefault="00665345" w:rsidP="00665345">
      <w:pPr>
        <w:pStyle w:val="ListBullet2"/>
      </w:pPr>
      <w:r>
        <w:t>First Flight Departure (UTC, HHMM or HH:MM)</w:t>
      </w:r>
    </w:p>
    <w:p w14:paraId="61AB0B75" w14:textId="77777777" w:rsidR="00665345" w:rsidRDefault="00665345" w:rsidP="00665345">
      <w:pPr>
        <w:pStyle w:val="ListBullet2"/>
      </w:pPr>
      <w:r>
        <w:t>Landing Before Split (UTC, HHMM or HH:MM)</w:t>
      </w:r>
    </w:p>
    <w:p w14:paraId="79E374BF" w14:textId="77777777" w:rsidR="00665345" w:rsidRDefault="00665345" w:rsidP="00665345">
      <w:pPr>
        <w:pStyle w:val="ListBullet2"/>
      </w:pPr>
      <w:r>
        <w:t>Departure After Split (UTC, HHMM or HH:MM)</w:t>
      </w:r>
    </w:p>
    <w:p w14:paraId="2602BD26" w14:textId="77777777" w:rsidR="00665345" w:rsidRDefault="00665345" w:rsidP="00665345">
      <w:pPr>
        <w:pStyle w:val="ListBullet2"/>
      </w:pPr>
      <w:r>
        <w:t>Last Flight Arrival (UTC, HHMM or HH:MM)</w:t>
      </w:r>
    </w:p>
    <w:p w14:paraId="521F14B9" w14:textId="77777777" w:rsidR="00665345" w:rsidRDefault="00665345" w:rsidP="00665345">
      <w:pPr>
        <w:pStyle w:val="ListBullet"/>
      </w:pPr>
      <w:r>
        <w:t>B. Computation Steps</w:t>
      </w:r>
    </w:p>
    <w:p w14:paraId="0D6AE6B6" w14:textId="77777777" w:rsidR="00665345" w:rsidRDefault="00665345" w:rsidP="00665345">
      <w:pPr>
        <w:pStyle w:val="ListBullet2"/>
      </w:pPr>
      <w:r>
        <w:t>Duty start = 60 min before first departure.</w:t>
      </w:r>
    </w:p>
    <w:p w14:paraId="59217E00" w14:textId="77777777" w:rsidR="00665345" w:rsidRDefault="00665345" w:rsidP="00665345">
      <w:pPr>
        <w:pStyle w:val="ListBullet2"/>
      </w:pPr>
      <w:r>
        <w:t>Duty end = 15 min after last arrival.</w:t>
      </w:r>
    </w:p>
    <w:p w14:paraId="74EBB471" w14:textId="77777777" w:rsidR="00665345" w:rsidRDefault="00665345" w:rsidP="00665345">
      <w:pPr>
        <w:pStyle w:val="ListBullet2"/>
      </w:pPr>
      <w:r>
        <w:t>Ground rest = time between landing and second departure.</w:t>
      </w:r>
    </w:p>
    <w:p w14:paraId="11764937" w14:textId="77777777" w:rsidR="00665345" w:rsidRDefault="00665345" w:rsidP="00665345">
      <w:pPr>
        <w:pStyle w:val="ListBullet2"/>
      </w:pPr>
      <w:r>
        <w:t>Cross-midnight automatically adjusted.</w:t>
      </w:r>
    </w:p>
    <w:p w14:paraId="01E387B2" w14:textId="77777777" w:rsidR="00665345" w:rsidRDefault="00665345" w:rsidP="00665345">
      <w:pPr>
        <w:pStyle w:val="ListBullet"/>
      </w:pPr>
      <w:r>
        <w:t>C. Split Duty Logic</w:t>
      </w:r>
    </w:p>
    <w:p w14:paraId="10D95A6F" w14:textId="77777777" w:rsidR="00665345" w:rsidRDefault="00665345" w:rsidP="00665345">
      <w:pPr>
        <w:pStyle w:val="ListBullet2"/>
      </w:pPr>
      <w:r>
        <w:t>If ground rest &lt; 6:00 hrs → Split Duty not applicable.</w:t>
      </w:r>
    </w:p>
    <w:p w14:paraId="7D6F1297" w14:textId="77777777" w:rsidR="00665345" w:rsidRDefault="00665345" w:rsidP="00665345">
      <w:pPr>
        <w:pStyle w:val="ListBullet2"/>
      </w:pPr>
      <w:r>
        <w:t>If ground rest ≥ 6:00 hrs → allowable duty increases by (ground_rest - 2)/2, up to +3 hrs (max 17:00 total).</w:t>
      </w:r>
    </w:p>
    <w:p w14:paraId="29291987" w14:textId="77777777" w:rsidR="00665345" w:rsidRDefault="00665345" w:rsidP="00665345">
      <w:pPr>
        <w:pStyle w:val="ListBullet2"/>
      </w:pPr>
      <w:r>
        <w:t>If ground rest ≥ 11:15 hrs → counts as a Reset Duty Day.</w:t>
      </w:r>
    </w:p>
    <w:p w14:paraId="28C50E76" w14:textId="77777777" w:rsidR="00665345" w:rsidRDefault="00665345" w:rsidP="00665345">
      <w:pPr>
        <w:pStyle w:val="ListBullet"/>
      </w:pPr>
      <w:r>
        <w:t>D. Output</w:t>
      </w:r>
    </w:p>
    <w:p w14:paraId="2AC8841C" w14:textId="77777777" w:rsidR="00665345" w:rsidRDefault="00665345" w:rsidP="00665345">
      <w:pPr>
        <w:pStyle w:val="ListBullet2"/>
      </w:pPr>
      <w:r>
        <w:t>Duty Start / End (UTC)</w:t>
      </w:r>
    </w:p>
    <w:p w14:paraId="6980E556" w14:textId="77777777" w:rsidR="00665345" w:rsidRDefault="00665345" w:rsidP="00665345">
      <w:pPr>
        <w:pStyle w:val="ListBullet2"/>
      </w:pPr>
      <w:r>
        <w:t>Ground Rest (hh:mm)</w:t>
      </w:r>
    </w:p>
    <w:p w14:paraId="10EAF2CE" w14:textId="77777777" w:rsidR="00665345" w:rsidRDefault="00665345" w:rsidP="00665345">
      <w:pPr>
        <w:pStyle w:val="ListBullet2"/>
      </w:pPr>
      <w:r>
        <w:t>Allowable Duty (base 14 hrs + split extension)</w:t>
      </w:r>
    </w:p>
    <w:p w14:paraId="20718528" w14:textId="77777777" w:rsidR="00665345" w:rsidRDefault="00665345" w:rsidP="00665345">
      <w:pPr>
        <w:pStyle w:val="ListBullet2"/>
      </w:pPr>
      <w:r>
        <w:t>Actual Duty (color-coded)</w:t>
      </w:r>
    </w:p>
    <w:p w14:paraId="3E0E0B79" w14:textId="77777777" w:rsidR="00665345" w:rsidRDefault="00665345" w:rsidP="00665345">
      <w:pPr>
        <w:pStyle w:val="ListBullet2"/>
      </w:pPr>
      <w:r>
        <w:t>Notes for short rest or reset conditions.</w:t>
      </w:r>
    </w:p>
    <w:p w14:paraId="3BDB06C9" w14:textId="77777777" w:rsidR="00665345" w:rsidRDefault="00665345" w:rsidP="00665345">
      <w:pPr>
        <w:pStyle w:val="Heading1"/>
      </w:pPr>
      <w:r>
        <w:t>5. Tab 3 – Rest Calculator (Assumed vs Deemed)</w:t>
      </w:r>
    </w:p>
    <w:p w14:paraId="5CA02116" w14:textId="77777777" w:rsidR="00665345" w:rsidRDefault="00665345" w:rsidP="00665345">
      <w:pPr>
        <w:pStyle w:val="ListBullet"/>
      </w:pPr>
      <w:r>
        <w:t>A. Inputs</w:t>
      </w:r>
    </w:p>
    <w:p w14:paraId="0622418E" w14:textId="77777777" w:rsidR="00665345" w:rsidRDefault="00665345" w:rsidP="00665345">
      <w:pPr>
        <w:pStyle w:val="ListBullet2"/>
      </w:pPr>
      <w:r>
        <w:t>Crew Landing Time (HHMM / HH:MM)</w:t>
      </w:r>
    </w:p>
    <w:p w14:paraId="6B39A206" w14:textId="77777777" w:rsidR="00665345" w:rsidRDefault="00665345" w:rsidP="00665345">
      <w:pPr>
        <w:pStyle w:val="ListBullet2"/>
      </w:pPr>
      <w:r>
        <w:t>Optional: Override Duty End Time</w:t>
      </w:r>
    </w:p>
    <w:p w14:paraId="1D09BE49" w14:textId="77777777" w:rsidR="00665345" w:rsidRDefault="00665345" w:rsidP="00665345">
      <w:pPr>
        <w:pStyle w:val="ListBullet2"/>
      </w:pPr>
      <w:r>
        <w:t>FTL Extension checkbox (+1 hr rest)</w:t>
      </w:r>
    </w:p>
    <w:p w14:paraId="19D5C4F9" w14:textId="77777777" w:rsidR="00665345" w:rsidRDefault="00665345" w:rsidP="00665345">
      <w:pPr>
        <w:pStyle w:val="ListBullet2"/>
      </w:pPr>
      <w:r>
        <w:t>Split/Unforeseen Duty Day checkbox</w:t>
      </w:r>
    </w:p>
    <w:p w14:paraId="38F23EC1" w14:textId="77777777" w:rsidR="00665345" w:rsidRDefault="00665345" w:rsidP="00665345">
      <w:pPr>
        <w:pStyle w:val="ListBullet2"/>
      </w:pPr>
      <w:r>
        <w:t>Total Duty Length (only needed for split duty adjustment)</w:t>
      </w:r>
    </w:p>
    <w:p w14:paraId="405E31BA" w14:textId="77777777" w:rsidR="00665345" w:rsidRDefault="00665345" w:rsidP="00665345">
      <w:pPr>
        <w:pStyle w:val="ListBullet"/>
      </w:pPr>
      <w:r>
        <w:lastRenderedPageBreak/>
        <w:t>B. Logic</w:t>
      </w:r>
    </w:p>
    <w:p w14:paraId="78A68E93" w14:textId="77777777" w:rsidR="00665345" w:rsidRDefault="00665345" w:rsidP="00665345">
      <w:pPr>
        <w:pStyle w:val="ListBullet2"/>
      </w:pPr>
      <w:r>
        <w:t>1. Duty end defaults to landing +15 min unless overridden.</w:t>
      </w:r>
    </w:p>
    <w:p w14:paraId="28B88DB9" w14:textId="77777777" w:rsidR="00665345" w:rsidRDefault="00665345" w:rsidP="00665345">
      <w:pPr>
        <w:pStyle w:val="ListBullet2"/>
      </w:pPr>
      <w:r>
        <w:t>2. Determines Rest Type:</w:t>
      </w:r>
    </w:p>
    <w:p w14:paraId="4B21B079" w14:textId="77777777" w:rsidR="00665345" w:rsidRDefault="00665345" w:rsidP="00665345">
      <w:pPr>
        <w:pStyle w:val="ListBullet3"/>
      </w:pPr>
      <w:r>
        <w:t>Assumed Rest → Duty ends before 20:00 (rest ends at 06:00 local next day).</w:t>
      </w:r>
    </w:p>
    <w:p w14:paraId="667BE99F" w14:textId="77777777" w:rsidR="00665345" w:rsidRDefault="00665345" w:rsidP="00665345">
      <w:pPr>
        <w:pStyle w:val="ListBullet3"/>
      </w:pPr>
      <w:r>
        <w:t>Deemed Rest → Duty ends between 20:00–02:00 (rest = duty end + 10 hrs).</w:t>
      </w:r>
    </w:p>
    <w:p w14:paraId="3ABE6688" w14:textId="77777777" w:rsidR="00665345" w:rsidRDefault="00665345" w:rsidP="00665345">
      <w:pPr>
        <w:pStyle w:val="ListBullet2"/>
      </w:pPr>
      <w:r>
        <w:t>3. If FTL Extension → +1 hr rest.</w:t>
      </w:r>
    </w:p>
    <w:p w14:paraId="35704D38" w14:textId="77777777" w:rsidR="00665345" w:rsidRDefault="00665345" w:rsidP="00665345">
      <w:pPr>
        <w:pStyle w:val="ListBullet2"/>
      </w:pPr>
      <w:r>
        <w:t>4. If Split/Unforeseen Duty and duty &gt;14 hrs → adds rest equal to excess duration.</w:t>
      </w:r>
    </w:p>
    <w:p w14:paraId="304F20B5" w14:textId="77777777" w:rsidR="00665345" w:rsidRDefault="00665345" w:rsidP="00665345">
      <w:pPr>
        <w:pStyle w:val="ListBullet"/>
      </w:pPr>
      <w:r>
        <w:t>C. Output</w:t>
      </w:r>
    </w:p>
    <w:p w14:paraId="66A67E8B" w14:textId="77777777" w:rsidR="00665345" w:rsidRDefault="00665345" w:rsidP="00665345">
      <w:pPr>
        <w:pStyle w:val="ListBullet2"/>
      </w:pPr>
      <w:r>
        <w:t>Duty End Time</w:t>
      </w:r>
    </w:p>
    <w:p w14:paraId="1C517C94" w14:textId="77777777" w:rsidR="00665345" w:rsidRDefault="00665345" w:rsidP="00665345">
      <w:pPr>
        <w:pStyle w:val="ListBullet2"/>
      </w:pPr>
      <w:r>
        <w:t>Rest Type (Assumed / Deemed)</w:t>
      </w:r>
    </w:p>
    <w:p w14:paraId="7D250AAF" w14:textId="77777777" w:rsidR="00665345" w:rsidRDefault="00665345" w:rsidP="00665345">
      <w:pPr>
        <w:pStyle w:val="ListBullet2"/>
      </w:pPr>
      <w:r>
        <w:t>Rest Ends At (+1 day if applicable)</w:t>
      </w:r>
    </w:p>
    <w:p w14:paraId="1117E260" w14:textId="77777777" w:rsidR="00665345" w:rsidRDefault="00665345" w:rsidP="00665345">
      <w:pPr>
        <w:pStyle w:val="ListBullet2"/>
      </w:pPr>
      <w:r>
        <w:t>Earliest Callout = Rest End</w:t>
      </w:r>
    </w:p>
    <w:p w14:paraId="5C5427A8" w14:textId="77777777" w:rsidR="00665345" w:rsidRDefault="00665345" w:rsidP="00665345">
      <w:pPr>
        <w:pStyle w:val="ListBullet2"/>
      </w:pPr>
      <w:r>
        <w:t>Earliest Departure = Rest End + 2:30 hrs</w:t>
      </w:r>
    </w:p>
    <w:p w14:paraId="23824D5F" w14:textId="77777777" w:rsidR="00665345" w:rsidRDefault="00665345" w:rsidP="00665345">
      <w:pPr>
        <w:pStyle w:val="Heading1"/>
      </w:pPr>
      <w:r>
        <w:t>6. Notes &amp; Validation</w:t>
      </w:r>
    </w:p>
    <w:p w14:paraId="58DEFA38" w14:textId="77777777" w:rsidR="00665345" w:rsidRDefault="00665345" w:rsidP="00665345">
      <w:pPr>
        <w:pStyle w:val="ListBullet"/>
      </w:pPr>
      <w:r>
        <w:t>All times use UTC.</w:t>
      </w:r>
    </w:p>
    <w:p w14:paraId="7D3225D5" w14:textId="77777777" w:rsidR="00665345" w:rsidRDefault="00665345" w:rsidP="00665345">
      <w:pPr>
        <w:pStyle w:val="ListBullet"/>
      </w:pPr>
      <w:r>
        <w:t>Cross-midnight adjustments are automatic.</w:t>
      </w:r>
    </w:p>
    <w:p w14:paraId="07E26760" w14:textId="77777777" w:rsidR="00665345" w:rsidRDefault="00665345" w:rsidP="00665345">
      <w:pPr>
        <w:pStyle w:val="ListBullet"/>
      </w:pPr>
      <w:r>
        <w:t>Inputs update immediately without pressing Enter.</w:t>
      </w:r>
    </w:p>
    <w:p w14:paraId="13A47F41" w14:textId="77777777" w:rsidR="00665345" w:rsidRDefault="00665345" w:rsidP="00665345">
      <w:pPr>
        <w:pStyle w:val="ListBullet"/>
      </w:pPr>
      <w:r>
        <w:t>“Clear All” resets every tab simultaneously.</w:t>
      </w:r>
    </w:p>
    <w:p w14:paraId="643E944C" w14:textId="164E79AC" w:rsidR="00C93AA6" w:rsidRPr="00665345" w:rsidRDefault="00C93AA6" w:rsidP="00665345"/>
    <w:sectPr w:rsidR="00C93AA6" w:rsidRPr="0066534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3798378">
    <w:abstractNumId w:val="8"/>
  </w:num>
  <w:num w:numId="2" w16cid:durableId="1819565132">
    <w:abstractNumId w:val="6"/>
  </w:num>
  <w:num w:numId="3" w16cid:durableId="1779640621">
    <w:abstractNumId w:val="5"/>
  </w:num>
  <w:num w:numId="4" w16cid:durableId="1961110730">
    <w:abstractNumId w:val="4"/>
  </w:num>
  <w:num w:numId="5" w16cid:durableId="575673355">
    <w:abstractNumId w:val="7"/>
  </w:num>
  <w:num w:numId="6" w16cid:durableId="325522298">
    <w:abstractNumId w:val="3"/>
  </w:num>
  <w:num w:numId="7" w16cid:durableId="1537351306">
    <w:abstractNumId w:val="2"/>
  </w:num>
  <w:num w:numId="8" w16cid:durableId="299309888">
    <w:abstractNumId w:val="1"/>
  </w:num>
  <w:num w:numId="9" w16cid:durableId="1947494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61A7"/>
    <w:rsid w:val="0029639D"/>
    <w:rsid w:val="00326F90"/>
    <w:rsid w:val="0042395A"/>
    <w:rsid w:val="00554CAF"/>
    <w:rsid w:val="005A4AF1"/>
    <w:rsid w:val="00665345"/>
    <w:rsid w:val="00AA1D8D"/>
    <w:rsid w:val="00B47730"/>
    <w:rsid w:val="00BA4B91"/>
    <w:rsid w:val="00C93AA6"/>
    <w:rsid w:val="00CB0664"/>
    <w:rsid w:val="00CB61EF"/>
    <w:rsid w:val="00F60C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0418999-F2B3-4CD9-88B0-9335D841A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3</Pages>
  <Words>535</Words>
  <Characters>2440</Characters>
  <Application>Microsoft Office Word</Application>
  <DocSecurity>0</DocSecurity>
  <Lines>101</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Morgan Danard</cp:lastModifiedBy>
  <cp:revision>9</cp:revision>
  <dcterms:created xsi:type="dcterms:W3CDTF">2013-12-23T23:15:00Z</dcterms:created>
  <dcterms:modified xsi:type="dcterms:W3CDTF">2025-10-27T03:28:00Z</dcterms:modified>
  <cp:category/>
</cp:coreProperties>
</file>