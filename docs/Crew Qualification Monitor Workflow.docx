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FD3B" w14:textId="77777777" w:rsidR="00B37017" w:rsidRDefault="00F725AE">
      <w:pPr>
        <w:pStyle w:val="Title"/>
      </w:pPr>
      <w:r>
        <w:t>🛫</w:t>
      </w:r>
      <w:r>
        <w:t xml:space="preserve"> Crew Qualification Monitor — Operator Workflow</w:t>
      </w:r>
    </w:p>
    <w:p w14:paraId="3DC99C39" w14:textId="77777777" w:rsidR="00B37017" w:rsidRDefault="00F725AE">
      <w:pPr>
        <w:pStyle w:val="Heading1"/>
      </w:pPr>
      <w:r>
        <w:t>1. Purpose</w:t>
      </w:r>
    </w:p>
    <w:p w14:paraId="7A7AFDBC" w14:textId="77777777" w:rsidR="00B37017" w:rsidRDefault="00F725AE">
      <w:r>
        <w:t>This app scans upcoming company flights and looks for any missing crew qualifications (for example, a required rating or seat qualification that isn’t current for a crew member assigned to a leg). It’s meant to catch those gaps before the flight operates.</w:t>
      </w:r>
    </w:p>
    <w:p w14:paraId="5B651CFE" w14:textId="77777777" w:rsidR="00B37017" w:rsidRDefault="00F725AE">
      <w:r>
        <w:t>Flights are pulled from FL3XX in a chosen date range, subcharters and placeholder ADD/REMOVE legs are filtered out, and each remaining flight’s preflight data is checked seat-by-seat for missing quals. If something is missing, that flight and crew member are flagged for action. If nothing is missing, you get an all-clear.</w:t>
      </w:r>
    </w:p>
    <w:p w14:paraId="51161450" w14:textId="77777777" w:rsidR="00B37017" w:rsidRDefault="00F725AE">
      <w:pPr>
        <w:pStyle w:val="Heading1"/>
      </w:pPr>
      <w:r>
        <w:t>2. Launch &amp; Access</w:t>
      </w:r>
    </w:p>
    <w:p w14:paraId="57162B4F" w14:textId="77777777" w:rsidR="00B37017" w:rsidRDefault="00F725AE">
      <w:r>
        <w:t>1. Open the “</w:t>
      </w:r>
      <w:r>
        <w:t>🛫</w:t>
      </w:r>
      <w:r>
        <w:t xml:space="preserve"> Crew Qualification Monitor” page in Streamlit.</w:t>
      </w:r>
    </w:p>
    <w:p w14:paraId="08886545" w14:textId="77777777" w:rsidR="00B37017" w:rsidRDefault="00F725AE">
      <w:r>
        <w:t>2. Enter the shared password when prompted.</w:t>
      </w:r>
    </w:p>
    <w:p w14:paraId="73A1CD4C" w14:textId="77777777" w:rsidR="00B37017" w:rsidRDefault="00F725AE">
      <w:r>
        <w:rPr>
          <w:color w:val="FFD700"/>
        </w:rPr>
        <w:t>3. FL3XX API credentials must exist in .streamlit/secrets.toml under [fl3xx_api]. If they’re missing or malformed, the app will warn you or stop.</w:t>
      </w:r>
    </w:p>
    <w:p w14:paraId="214DD685" w14:textId="77777777" w:rsidR="00B37017" w:rsidRDefault="00F725AE">
      <w:r>
        <w:t>If credentials are not configured, the tool will not proceed. This prevents using stale / partial data.</w:t>
      </w:r>
    </w:p>
    <w:p w14:paraId="422B742C" w14:textId="77777777" w:rsidR="00B37017" w:rsidRDefault="00F725AE">
      <w:pPr>
        <w:pStyle w:val="Heading1"/>
      </w:pPr>
      <w:r>
        <w:t>3. Sidebar — Flight Selection</w:t>
      </w:r>
    </w:p>
    <w:p w14:paraId="18149D3E" w14:textId="77777777" w:rsidR="00B37017" w:rsidRDefault="00F725AE">
      <w:r>
        <w:t>A. Departure Window</w:t>
      </w:r>
    </w:p>
    <w:p w14:paraId="69E12485" w14:textId="77777777" w:rsidR="00B37017" w:rsidRDefault="00F725AE">
      <w:r>
        <w:t>Control: “Departure window (Mountain)”. Default is today through +3 days, inclusive. You can adjust the range; if you pick the dates backwards, the app auto-corrects the order.</w:t>
      </w:r>
    </w:p>
    <w:p w14:paraId="7D42E9B7" w14:textId="77777777" w:rsidR="00B37017" w:rsidRDefault="00F725AE">
      <w:r>
        <w:t>Internally, the end date is extended +1 day to catch very late flights that cross midnight.</w:t>
      </w:r>
    </w:p>
    <w:p w14:paraId="0B0D04CC" w14:textId="77777777" w:rsidR="00B37017" w:rsidRDefault="00F725AE">
      <w:r>
        <w:t>B. Fetch flights</w:t>
      </w:r>
    </w:p>
    <w:p w14:paraId="0D7DCE92" w14:textId="77777777" w:rsidR="00B37017" w:rsidRDefault="00F725AE">
      <w:r>
        <w:t>Press “Fetch flights” to load data. Until you do, the page shows: “Select a departure window and press ‘Fetch flights’ to retrieve data from FL3XX.”</w:t>
      </w:r>
    </w:p>
    <w:p w14:paraId="2E6A5CF4" w14:textId="77777777" w:rsidR="00B37017" w:rsidRDefault="00F725AE">
      <w:r>
        <w:t>C. Show fetch details</w:t>
      </w:r>
    </w:p>
    <w:p w14:paraId="417CD308" w14:textId="77777777" w:rsidR="00B37017" w:rsidRDefault="00F725AE">
      <w:r>
        <w:t>Optional checkbox. When enabled, the app will expose raw fetch metadata and normalization stats in expanders so you can audit what was pulled and how it was filtered.</w:t>
      </w:r>
    </w:p>
    <w:p w14:paraId="6CB8C44D" w14:textId="77777777" w:rsidR="00B37017" w:rsidRDefault="00F725AE">
      <w:pPr>
        <w:pStyle w:val="Heading1"/>
      </w:pPr>
      <w:r>
        <w:lastRenderedPageBreak/>
        <w:t>4. What Happens When You Fetch</w:t>
      </w:r>
    </w:p>
    <w:p w14:paraId="074FBB7B" w14:textId="77777777" w:rsidR="00B37017" w:rsidRDefault="00F725AE">
      <w:pPr>
        <w:pStyle w:val="ListBullet"/>
      </w:pPr>
      <w:r>
        <w:t>The app calls FL3XX for all flights in the chosen window using stored API credentials.</w:t>
      </w:r>
    </w:p>
    <w:p w14:paraId="18D81AC1" w14:textId="77777777" w:rsidR="00B37017" w:rsidRDefault="00F725AE">
      <w:pPr>
        <w:pStyle w:val="ListBullet"/>
      </w:pPr>
      <w:r>
        <w:t>It normalizes and filters flights: subcharters, ADD/REMOVE placeholder legs, and legs with no real tail are removed.</w:t>
      </w:r>
    </w:p>
    <w:p w14:paraId="35871303" w14:textId="77777777" w:rsidR="00B37017" w:rsidRDefault="00F725AE">
      <w:pPr>
        <w:pStyle w:val="ListBullet"/>
      </w:pPr>
      <w:r>
        <w:t>Remaining flights are grouped by flight ID; flights with no usable ID are skipped (you’ll be told how many).</w:t>
      </w:r>
    </w:p>
    <w:p w14:paraId="19F13D13" w14:textId="77777777" w:rsidR="00B37017" w:rsidRDefault="00F725AE">
      <w:pPr>
        <w:pStyle w:val="ListBullet"/>
      </w:pPr>
      <w:r>
        <w:t>For each real flight ID, the tool pulls preflight data and looks for missing crew qualifications per seat (PIC, SIC, etc.).</w:t>
      </w:r>
    </w:p>
    <w:p w14:paraId="56C0B35B" w14:textId="77777777" w:rsidR="00B37017" w:rsidRDefault="00F725AE">
      <w:pPr>
        <w:pStyle w:val="ListBullet"/>
      </w:pPr>
      <w:r>
        <w:t>A progress indicator shows which flight is being evaluated and how far along the scan is.</w:t>
      </w:r>
    </w:p>
    <w:p w14:paraId="39AD7F67" w14:textId="77777777" w:rsidR="00B37017" w:rsidRDefault="00F725AE">
      <w:pPr>
        <w:pStyle w:val="ListBullet"/>
      </w:pPr>
      <w:r>
        <w:t>If a preflight lookup fails, that flight is added to a “Preflight request errors” list for review.</w:t>
      </w:r>
    </w:p>
    <w:p w14:paraId="4FFD67FC" w14:textId="77777777" w:rsidR="00B37017" w:rsidRDefault="00F725AE">
      <w:pPr>
        <w:pStyle w:val="Heading1"/>
      </w:pPr>
      <w:r>
        <w:t>5. Results</w:t>
      </w:r>
    </w:p>
    <w:p w14:paraId="478B1905" w14:textId="77777777" w:rsidR="00B37017" w:rsidRDefault="00F725AE">
      <w:r>
        <w:t>A. All Good ✅</w:t>
      </w:r>
    </w:p>
    <w:p w14:paraId="3E4BB2ED" w14:textId="77777777" w:rsidR="00B37017" w:rsidRDefault="00F725AE">
      <w:r>
        <w:rPr>
          <w:color w:val="008000"/>
        </w:rPr>
        <w:t>If no issues are found, you’ll see a success banner: “No missing crew qualifications detected for the selected flights.”</w:t>
      </w:r>
    </w:p>
    <w:p w14:paraId="791C0D54" w14:textId="77777777" w:rsidR="00B37017" w:rsidRDefault="00F725AE">
      <w:r>
        <w:t>In this state, no issues table is shown.</w:t>
      </w:r>
    </w:p>
    <w:p w14:paraId="44384A8C" w14:textId="77777777" w:rsidR="00B37017" w:rsidRDefault="00F725AE">
      <w:r>
        <w:t>B. Missing Qualifications Found ⚠</w:t>
      </w:r>
    </w:p>
    <w:p w14:paraId="3E90C097" w14:textId="77777777" w:rsidR="00B37017" w:rsidRDefault="00F725AE">
      <w:r>
        <w:rPr>
          <w:color w:val="FFD700"/>
        </w:rPr>
        <w:t>If any missing qualifications are detected, the app shows a yellow banner summarizing how many issues were found and how many distinct flights are affected, plus a results table.</w:t>
      </w:r>
    </w:p>
    <w:p w14:paraId="523931A1" w14:textId="77777777" w:rsidR="00B37017" w:rsidRDefault="00F725AE">
      <w:r>
        <w:t>The results table includes, for each flagged flight:</w:t>
      </w:r>
    </w:p>
    <w:p w14:paraId="7731BFFB" w14:textId="77777777" w:rsidR="00B37017" w:rsidRDefault="00F725AE">
      <w:pPr>
        <w:pStyle w:val="ListBullet"/>
      </w:pPr>
      <w:r>
        <w:t>Flight ID / Leg – FL3XX reference so Ops can locate the flight</w:t>
      </w:r>
    </w:p>
    <w:p w14:paraId="4A9EFFDC" w14:textId="77777777" w:rsidR="00B37017" w:rsidRDefault="00F725AE">
      <w:pPr>
        <w:pStyle w:val="ListBullet"/>
      </w:pPr>
      <w:r>
        <w:t>Tail – Aircraft registration</w:t>
      </w:r>
    </w:p>
    <w:p w14:paraId="50CA888B" w14:textId="77777777" w:rsidR="00B37017" w:rsidRDefault="00F725AE">
      <w:pPr>
        <w:pStyle w:val="ListBullet"/>
      </w:pPr>
      <w:r>
        <w:t>Route – DEP → ARR</w:t>
      </w:r>
    </w:p>
    <w:p w14:paraId="04E50C60" w14:textId="77777777" w:rsidR="00B37017" w:rsidRDefault="00F725AE">
      <w:pPr>
        <w:pStyle w:val="ListBullet"/>
      </w:pPr>
      <w:r>
        <w:t>Departure / Arrival – Localized timestamps (Mountain Time)</w:t>
      </w:r>
    </w:p>
    <w:p w14:paraId="6218641D" w14:textId="77777777" w:rsidR="00B37017" w:rsidRDefault="00F725AE">
      <w:pPr>
        <w:pStyle w:val="ListBullet"/>
      </w:pPr>
      <w:r>
        <w:t>Seat – e.g. PIC / SIC</w:t>
      </w:r>
    </w:p>
    <w:p w14:paraId="5CC590F0" w14:textId="77777777" w:rsidR="00B37017" w:rsidRDefault="00F725AE">
      <w:pPr>
        <w:pStyle w:val="ListBullet"/>
      </w:pPr>
      <w:r>
        <w:t>Crew member – Name from preflight</w:t>
      </w:r>
    </w:p>
    <w:p w14:paraId="22563050" w14:textId="77777777" w:rsidR="00B37017" w:rsidRDefault="00F725AE">
      <w:pPr>
        <w:pStyle w:val="ListBullet"/>
      </w:pPr>
      <w:r>
        <w:t>Missing qualification – The specific required item that’s missing</w:t>
      </w:r>
    </w:p>
    <w:p w14:paraId="5F8840D5" w14:textId="77777777" w:rsidR="00B37017" w:rsidRDefault="00F725AE">
      <w:r>
        <w:t>Use this table as your action list: which flight, which crew member, and which qual needs fixing before departure.</w:t>
      </w:r>
    </w:p>
    <w:p w14:paraId="092C0812" w14:textId="77777777" w:rsidR="00B37017" w:rsidRDefault="00F725AE">
      <w:pPr>
        <w:pStyle w:val="Heading1"/>
      </w:pPr>
      <w:r>
        <w:t>6. Debug / Audit Info (Optional)</w:t>
      </w:r>
    </w:p>
    <w:p w14:paraId="793E4219" w14:textId="77777777" w:rsidR="00B37017" w:rsidRDefault="00F725AE">
      <w:r>
        <w:t>If “Show fetch details” was enabled in the sidebar, you’ll see extra expanders:</w:t>
      </w:r>
    </w:p>
    <w:p w14:paraId="647AB5B0" w14:textId="77777777" w:rsidR="00B37017" w:rsidRDefault="00F725AE">
      <w:pPr>
        <w:pStyle w:val="ListBullet"/>
      </w:pPr>
      <w:r>
        <w:t>FL3XX fetch metadata – request parameters, how many legs were fetched, and how many were filtered (subcharter / ADD/REMOVE).</w:t>
      </w:r>
    </w:p>
    <w:p w14:paraId="5298FD79" w14:textId="77777777" w:rsidR="00B37017" w:rsidRDefault="00F725AE">
      <w:pPr>
        <w:pStyle w:val="ListBullet"/>
      </w:pPr>
      <w:r>
        <w:lastRenderedPageBreak/>
        <w:t>Normalization stats – counts of normalized vs. skipped legs so you can answer “why didn’t this show up?”.</w:t>
      </w:r>
    </w:p>
    <w:p w14:paraId="5240F14F" w14:textId="77777777" w:rsidR="00B37017" w:rsidRDefault="00F725AE">
      <w:pPr>
        <w:pStyle w:val="ListBullet"/>
      </w:pPr>
      <w:r>
        <w:t>Preflight request errors – any flights whose preflight data could not be retrieved from FL3XX.</w:t>
      </w:r>
    </w:p>
    <w:p w14:paraId="1AAA6E65" w14:textId="7E049154" w:rsidR="00B37017" w:rsidRDefault="00B37017" w:rsidP="00F725AE">
      <w:pPr>
        <w:pStyle w:val="ListBullet"/>
        <w:numPr>
          <w:ilvl w:val="0"/>
          <w:numId w:val="0"/>
        </w:numPr>
        <w:ind w:left="360"/>
      </w:pPr>
    </w:p>
    <w:sectPr w:rsidR="00B370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422504">
    <w:abstractNumId w:val="8"/>
  </w:num>
  <w:num w:numId="2" w16cid:durableId="292562233">
    <w:abstractNumId w:val="6"/>
  </w:num>
  <w:num w:numId="3" w16cid:durableId="1852065355">
    <w:abstractNumId w:val="5"/>
  </w:num>
  <w:num w:numId="4" w16cid:durableId="923300738">
    <w:abstractNumId w:val="4"/>
  </w:num>
  <w:num w:numId="5" w16cid:durableId="1733238865">
    <w:abstractNumId w:val="7"/>
  </w:num>
  <w:num w:numId="6" w16cid:durableId="1809275613">
    <w:abstractNumId w:val="3"/>
  </w:num>
  <w:num w:numId="7" w16cid:durableId="1620993889">
    <w:abstractNumId w:val="2"/>
  </w:num>
  <w:num w:numId="8" w16cid:durableId="736171819">
    <w:abstractNumId w:val="1"/>
  </w:num>
  <w:num w:numId="9" w16cid:durableId="26673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37017"/>
    <w:rsid w:val="00B47730"/>
    <w:rsid w:val="00BA4B91"/>
    <w:rsid w:val="00CB0664"/>
    <w:rsid w:val="00F72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0820B"/>
  <w14:defaultImageDpi w14:val="300"/>
  <w15:docId w15:val="{20418999-F2B3-4CD9-88B0-9335D841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3037</Characters>
  <Application>Microsoft Office Word</Application>
  <DocSecurity>0</DocSecurity>
  <Lines>70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2</cp:revision>
  <dcterms:created xsi:type="dcterms:W3CDTF">2025-10-28T04:21:00Z</dcterms:created>
  <dcterms:modified xsi:type="dcterms:W3CDTF">2025-10-28T04:21:00Z</dcterms:modified>
  <cp:category/>
</cp:coreProperties>
</file>